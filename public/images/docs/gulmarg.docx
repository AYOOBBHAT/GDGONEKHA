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8AE1B" w14:textId="77777777" w:rsidR="00700EFF" w:rsidRDefault="0039251B">
      <w:pPr>
        <w:pStyle w:val="Title"/>
      </w:pPr>
      <w:r>
        <w:t>Comprehensive Summer Camp Report</w:t>
      </w:r>
      <w:r>
        <w:br/>
        <w:t xml:space="preserve">One-Night &amp; Two-Day Educational Trip to </w:t>
      </w:r>
      <w:proofErr w:type="spellStart"/>
      <w:r>
        <w:t>Gulmarg</w:t>
      </w:r>
      <w:proofErr w:type="spellEnd"/>
    </w:p>
    <w:p w14:paraId="69BBF582" w14:textId="77777777" w:rsidR="00700EFF" w:rsidRDefault="0039251B">
      <w:pPr>
        <w:pStyle w:val="Heading1"/>
      </w:pPr>
      <w:r>
        <w:t>Camp Details</w:t>
      </w:r>
    </w:p>
    <w:p w14:paraId="6AC662CD" w14:textId="77777777" w:rsidR="00700EFF" w:rsidRDefault="0039251B">
      <w:r>
        <w:t xml:space="preserve">Organized by: GD </w:t>
      </w:r>
      <w:proofErr w:type="spellStart"/>
      <w:r>
        <w:t>Goenka</w:t>
      </w:r>
      <w:proofErr w:type="spellEnd"/>
      <w:r>
        <w:t xml:space="preserve"> Public School, </w:t>
      </w:r>
      <w:proofErr w:type="spellStart"/>
      <w:r>
        <w:t>Handwara</w:t>
      </w:r>
      <w:proofErr w:type="spellEnd"/>
      <w:r>
        <w:br/>
        <w:t xml:space="preserve">Venue: </w:t>
      </w:r>
      <w:proofErr w:type="spellStart"/>
      <w:r>
        <w:t>Gulmarg</w:t>
      </w:r>
      <w:proofErr w:type="spellEnd"/>
      <w:r>
        <w:t xml:space="preserve"> &amp; Baba </w:t>
      </w:r>
      <w:proofErr w:type="spellStart"/>
      <w:r>
        <w:t>Reshi</w:t>
      </w:r>
      <w:proofErr w:type="spellEnd"/>
      <w:r>
        <w:t>, Jammu &amp; Kashmir</w:t>
      </w:r>
      <w:r>
        <w:br/>
        <w:t>Dates: Friday, 3rd July 2026 – Saturday, 4th July 2026</w:t>
      </w:r>
      <w:r>
        <w:br/>
        <w:t xml:space="preserve">Departure: 6:45 AM from GD </w:t>
      </w:r>
      <w:proofErr w:type="spellStart"/>
      <w:r>
        <w:t>Goenka</w:t>
      </w:r>
      <w:proofErr w:type="spellEnd"/>
      <w:r>
        <w:t xml:space="preserve"> Public School, </w:t>
      </w:r>
      <w:proofErr w:type="spellStart"/>
      <w:r>
        <w:t>Handwara</w:t>
      </w:r>
      <w:proofErr w:type="spellEnd"/>
      <w:r>
        <w:br/>
        <w:t xml:space="preserve">Return: 10:00 PM to GD </w:t>
      </w:r>
      <w:proofErr w:type="spellStart"/>
      <w:r>
        <w:t>Goenka</w:t>
      </w:r>
      <w:proofErr w:type="spellEnd"/>
      <w:r>
        <w:t xml:space="preserve"> Public School, </w:t>
      </w:r>
      <w:proofErr w:type="spellStart"/>
      <w:r>
        <w:t>Handwara</w:t>
      </w:r>
      <w:proofErr w:type="spellEnd"/>
      <w:r>
        <w:br/>
        <w:t xml:space="preserve">Accommodation: Hotel Star Inn, </w:t>
      </w:r>
      <w:proofErr w:type="spellStart"/>
      <w:r>
        <w:t>Tangmarg</w:t>
      </w:r>
      <w:proofErr w:type="spellEnd"/>
    </w:p>
    <w:p w14:paraId="57C945DC" w14:textId="77777777" w:rsidR="00700EFF" w:rsidRDefault="0039251B">
      <w:pPr>
        <w:pStyle w:val="Heading1"/>
      </w:pPr>
      <w:r>
        <w:t>Camp Overview</w:t>
      </w:r>
    </w:p>
    <w:p w14:paraId="5F89FEA2" w14:textId="77777777" w:rsidR="00700EFF" w:rsidRDefault="0039251B">
      <w:r>
        <w:t xml:space="preserve">A total of 59 students (35 boys and 24 girls) participated in the one-night and two-day summer camp. The camp was accompanied by 15 escort staff members, 4 drivers and 2 helpers. The </w:t>
      </w:r>
      <w:proofErr w:type="spellStart"/>
      <w:r>
        <w:t>programme</w:t>
      </w:r>
      <w:proofErr w:type="spellEnd"/>
      <w:r>
        <w:t xml:space="preserve"> was designed to promote experiential learning, adventure, environmental awareness and holistic development in a safe and supervised environment.</w:t>
      </w:r>
    </w:p>
    <w:p w14:paraId="4BFA7467" w14:textId="77777777" w:rsidR="006E0BED" w:rsidRDefault="00BB65C4">
      <w:pPr>
        <w:pStyle w:val="Heading1"/>
      </w:pPr>
      <w:r>
        <w:t>Accompanying Staff</w:t>
      </w:r>
    </w:p>
    <w:p w14:paraId="62506E4E" w14:textId="77777777" w:rsidR="006E0BED" w:rsidRDefault="00BB65C4">
      <w:r>
        <w:t>The One-Night &amp; Two-Day Summer Camp was conducted under the supervision of the following escort staff members:</w:t>
      </w:r>
    </w:p>
    <w:p w14:paraId="39E53D5C" w14:textId="77777777" w:rsidR="005F6FAA" w:rsidRDefault="005F6FAA" w:rsidP="00C4563B">
      <w:pPr>
        <w:pStyle w:val="ListBullet"/>
      </w:pPr>
      <w:r>
        <w:t xml:space="preserve">1. Mr. </w:t>
      </w:r>
      <w:proofErr w:type="spellStart"/>
      <w:r>
        <w:t>Maqbool</w:t>
      </w:r>
      <w:proofErr w:type="spellEnd"/>
      <w:r>
        <w:t xml:space="preserve"> Bhat – Chairman</w:t>
      </w:r>
    </w:p>
    <w:p w14:paraId="1986AFDC" w14:textId="77777777" w:rsidR="005F6FAA" w:rsidRDefault="005F6FAA" w:rsidP="00C4563B">
      <w:pPr>
        <w:pStyle w:val="ListBullet"/>
      </w:pPr>
      <w:r>
        <w:t xml:space="preserve">2. Mr. </w:t>
      </w:r>
      <w:proofErr w:type="spellStart"/>
      <w:r>
        <w:t>Imtiyaz</w:t>
      </w:r>
      <w:proofErr w:type="spellEnd"/>
      <w:r>
        <w:t xml:space="preserve"> </w:t>
      </w:r>
      <w:proofErr w:type="spellStart"/>
      <w:r>
        <w:t>Dilawar</w:t>
      </w:r>
      <w:proofErr w:type="spellEnd"/>
      <w:r>
        <w:t xml:space="preserve"> Khan – Transport </w:t>
      </w:r>
      <w:proofErr w:type="spellStart"/>
      <w:r>
        <w:t>Incharge</w:t>
      </w:r>
      <w:proofErr w:type="spellEnd"/>
    </w:p>
    <w:p w14:paraId="158D4419" w14:textId="77777777" w:rsidR="005F6FAA" w:rsidRDefault="005F6FAA" w:rsidP="00C4563B">
      <w:pPr>
        <w:pStyle w:val="ListBullet"/>
      </w:pPr>
      <w:r>
        <w:t>3. Ms. Jasmine – Principal</w:t>
      </w:r>
    </w:p>
    <w:p w14:paraId="31908B6A" w14:textId="77777777" w:rsidR="005F6FAA" w:rsidRDefault="005F6FAA" w:rsidP="00C4563B">
      <w:pPr>
        <w:pStyle w:val="ListBullet"/>
      </w:pPr>
      <w:r>
        <w:t xml:space="preserve">4. Ms. </w:t>
      </w:r>
      <w:proofErr w:type="spellStart"/>
      <w:r>
        <w:t>Qurat-ul-Fayaz</w:t>
      </w:r>
      <w:proofErr w:type="spellEnd"/>
      <w:r>
        <w:t xml:space="preserve"> – Academic Coordinator</w:t>
      </w:r>
    </w:p>
    <w:p w14:paraId="1BB5B0C3" w14:textId="77777777" w:rsidR="005F6FAA" w:rsidRDefault="005F6FAA" w:rsidP="00C4563B">
      <w:pPr>
        <w:pStyle w:val="ListBullet"/>
      </w:pPr>
      <w:r>
        <w:t xml:space="preserve">5. Ms. </w:t>
      </w:r>
      <w:proofErr w:type="spellStart"/>
      <w:r>
        <w:t>Heena</w:t>
      </w:r>
      <w:proofErr w:type="spellEnd"/>
      <w:r>
        <w:t xml:space="preserve"> </w:t>
      </w:r>
      <w:proofErr w:type="spellStart"/>
      <w:r>
        <w:t>Firdous</w:t>
      </w:r>
      <w:proofErr w:type="spellEnd"/>
      <w:r>
        <w:t xml:space="preserve"> – Head Teacher</w:t>
      </w:r>
    </w:p>
    <w:p w14:paraId="34AAE53F" w14:textId="7D786AF3" w:rsidR="00DE2A01" w:rsidRDefault="00DE2A01" w:rsidP="00C4563B">
      <w:pPr>
        <w:pStyle w:val="ListBullet"/>
      </w:pPr>
      <w:r>
        <w:t>6. M</w:t>
      </w:r>
      <w:r>
        <w:t>s</w:t>
      </w:r>
      <w:r>
        <w:t xml:space="preserve">. Syed </w:t>
      </w:r>
      <w:proofErr w:type="spellStart"/>
      <w:r>
        <w:t>Shyesta</w:t>
      </w:r>
      <w:proofErr w:type="spellEnd"/>
      <w:r>
        <w:t xml:space="preserve"> – Teacher</w:t>
      </w:r>
    </w:p>
    <w:p w14:paraId="53E9E3A9" w14:textId="1D8FA6A1" w:rsidR="00DE2A01" w:rsidRDefault="00261949" w:rsidP="00C4563B">
      <w:pPr>
        <w:pStyle w:val="ListBullet"/>
      </w:pPr>
      <w:r>
        <w:t xml:space="preserve">7. </w:t>
      </w:r>
      <w:r w:rsidR="00DE2A01">
        <w:t xml:space="preserve">Mr. </w:t>
      </w:r>
      <w:proofErr w:type="spellStart"/>
      <w:r w:rsidR="00DE2A01">
        <w:t>Mudasir</w:t>
      </w:r>
      <w:proofErr w:type="spellEnd"/>
      <w:r w:rsidR="00DE2A01">
        <w:t xml:space="preserve"> – Teacher</w:t>
      </w:r>
    </w:p>
    <w:p w14:paraId="2CBD88F1" w14:textId="278B141F" w:rsidR="00DE2A01" w:rsidRDefault="00261949" w:rsidP="00C4563B">
      <w:pPr>
        <w:pStyle w:val="ListBullet"/>
      </w:pPr>
      <w:r>
        <w:t xml:space="preserve">8. </w:t>
      </w:r>
      <w:r w:rsidR="00DE2A01">
        <w:t xml:space="preserve">Mr. </w:t>
      </w:r>
      <w:proofErr w:type="spellStart"/>
      <w:r w:rsidR="00DE2A01">
        <w:t>Aamir</w:t>
      </w:r>
      <w:proofErr w:type="spellEnd"/>
      <w:r w:rsidR="00DE2A01">
        <w:t xml:space="preserve"> Hussain – Teacher</w:t>
      </w:r>
    </w:p>
    <w:p w14:paraId="300F437C" w14:textId="548AB542" w:rsidR="00DE2A01" w:rsidRDefault="000B61E8" w:rsidP="00C4563B">
      <w:pPr>
        <w:pStyle w:val="ListBullet"/>
      </w:pPr>
      <w:r>
        <w:t xml:space="preserve">9. </w:t>
      </w:r>
      <w:r w:rsidR="00DE2A01">
        <w:t xml:space="preserve">Ms. </w:t>
      </w:r>
      <w:proofErr w:type="spellStart"/>
      <w:r w:rsidR="00DE2A01">
        <w:t>Iram</w:t>
      </w:r>
      <w:proofErr w:type="spellEnd"/>
      <w:r w:rsidR="00DE2A01">
        <w:t xml:space="preserve"> – Teacher</w:t>
      </w:r>
    </w:p>
    <w:p w14:paraId="4D960C7E" w14:textId="77777777" w:rsidR="000B61E8" w:rsidRDefault="000B61E8" w:rsidP="00C4563B">
      <w:pPr>
        <w:pStyle w:val="ListBullet"/>
      </w:pPr>
      <w:r>
        <w:t xml:space="preserve">10. Ms. </w:t>
      </w:r>
      <w:proofErr w:type="spellStart"/>
      <w:r>
        <w:t>Ruqsana</w:t>
      </w:r>
      <w:proofErr w:type="spellEnd"/>
      <w:r>
        <w:t xml:space="preserve"> </w:t>
      </w:r>
      <w:proofErr w:type="spellStart"/>
      <w:r>
        <w:t>Raziq</w:t>
      </w:r>
      <w:proofErr w:type="spellEnd"/>
      <w:r>
        <w:t xml:space="preserve"> – Teacher</w:t>
      </w:r>
    </w:p>
    <w:p w14:paraId="5DEDACD5" w14:textId="77777777" w:rsidR="000B61E8" w:rsidRDefault="000B61E8" w:rsidP="00C4563B">
      <w:pPr>
        <w:pStyle w:val="ListBullet"/>
      </w:pPr>
      <w:r>
        <w:t xml:space="preserve">11. Ms. </w:t>
      </w:r>
      <w:proofErr w:type="spellStart"/>
      <w:r>
        <w:t>Bisma</w:t>
      </w:r>
      <w:proofErr w:type="spellEnd"/>
      <w:r>
        <w:t xml:space="preserve"> – Teacher</w:t>
      </w:r>
    </w:p>
    <w:p w14:paraId="426D8CAF" w14:textId="77777777" w:rsidR="00A70C41" w:rsidRDefault="00A70C41" w:rsidP="00C4563B">
      <w:pPr>
        <w:pStyle w:val="ListBullet"/>
      </w:pPr>
      <w:r>
        <w:t xml:space="preserve">12. Ms. </w:t>
      </w:r>
      <w:proofErr w:type="spellStart"/>
      <w:r>
        <w:t>Shariqa</w:t>
      </w:r>
      <w:proofErr w:type="spellEnd"/>
      <w:r>
        <w:t xml:space="preserve"> – Teacher</w:t>
      </w:r>
    </w:p>
    <w:p w14:paraId="0DCC4D59" w14:textId="56F72727" w:rsidR="00A70C41" w:rsidRDefault="00A70C41" w:rsidP="00C4563B">
      <w:pPr>
        <w:pStyle w:val="ListBullet"/>
      </w:pPr>
      <w:r>
        <w:t>1</w:t>
      </w:r>
      <w:r>
        <w:t>3</w:t>
      </w:r>
      <w:r>
        <w:t xml:space="preserve">. Ms. </w:t>
      </w:r>
      <w:proofErr w:type="spellStart"/>
      <w:r>
        <w:t>Seema</w:t>
      </w:r>
      <w:proofErr w:type="spellEnd"/>
      <w:r>
        <w:t xml:space="preserve"> – Teacher</w:t>
      </w:r>
    </w:p>
    <w:p w14:paraId="1D748E7C" w14:textId="6675F906" w:rsidR="00A70C41" w:rsidRDefault="00A70C41" w:rsidP="00C4563B">
      <w:pPr>
        <w:pStyle w:val="ListBullet"/>
      </w:pPr>
      <w:r>
        <w:t>1</w:t>
      </w:r>
      <w:r>
        <w:t>4.</w:t>
      </w:r>
      <w:r>
        <w:t xml:space="preserve"> Ms. </w:t>
      </w:r>
      <w:proofErr w:type="spellStart"/>
      <w:r>
        <w:t>Falaq</w:t>
      </w:r>
      <w:proofErr w:type="spellEnd"/>
      <w:r>
        <w:t xml:space="preserve"> – Teacher</w:t>
      </w:r>
    </w:p>
    <w:p w14:paraId="5AF2359F" w14:textId="77777777" w:rsidR="00B20B1D" w:rsidRDefault="00B20B1D" w:rsidP="00C4563B">
      <w:pPr>
        <w:pStyle w:val="ListBullet"/>
      </w:pPr>
      <w:r>
        <w:t xml:space="preserve">15. Mr. </w:t>
      </w:r>
      <w:proofErr w:type="spellStart"/>
      <w:r>
        <w:t>Ishfaq</w:t>
      </w:r>
      <w:proofErr w:type="spellEnd"/>
      <w:r>
        <w:t xml:space="preserve"> Hussain (</w:t>
      </w:r>
      <w:proofErr w:type="spellStart"/>
      <w:r>
        <w:t>Daim</w:t>
      </w:r>
      <w:proofErr w:type="spellEnd"/>
      <w:r>
        <w:t>) – IT Head</w:t>
      </w:r>
    </w:p>
    <w:p w14:paraId="42A48CD7" w14:textId="1202DB7B" w:rsidR="006E0BED" w:rsidRDefault="00BB65C4">
      <w:pPr>
        <w:pStyle w:val="ListBullet"/>
      </w:pPr>
      <w:r>
        <w:t>Supporting Staff: 4 Drivers and 2 Helpers</w:t>
      </w:r>
    </w:p>
    <w:p w14:paraId="19C4BDE8" w14:textId="77777777" w:rsidR="00700EFF" w:rsidRDefault="0039251B">
      <w:pPr>
        <w:pStyle w:val="Heading1"/>
      </w:pPr>
      <w:r>
        <w:t>Objectives</w:t>
      </w:r>
    </w:p>
    <w:p w14:paraId="2BB61A77" w14:textId="77777777" w:rsidR="00700EFF" w:rsidRDefault="0039251B">
      <w:pPr>
        <w:pStyle w:val="ListBullet"/>
      </w:pPr>
      <w:r>
        <w:t>To promote experiential learning beyond the classroom.</w:t>
      </w:r>
    </w:p>
    <w:p w14:paraId="04220F04" w14:textId="77777777" w:rsidR="00700EFF" w:rsidRDefault="0039251B">
      <w:pPr>
        <w:pStyle w:val="ListBullet"/>
      </w:pPr>
      <w:r>
        <w:t>To build confidence, leadership and teamwork.</w:t>
      </w:r>
    </w:p>
    <w:p w14:paraId="29A6C061" w14:textId="77777777" w:rsidR="00700EFF" w:rsidRDefault="0039251B">
      <w:pPr>
        <w:pStyle w:val="ListBullet"/>
      </w:pPr>
      <w:r>
        <w:t>To encourage physical fitness through trekking and outdoor activities.</w:t>
      </w:r>
    </w:p>
    <w:p w14:paraId="7D2F1E5A" w14:textId="77777777" w:rsidR="00700EFF" w:rsidRDefault="0039251B">
      <w:pPr>
        <w:pStyle w:val="ListBullet"/>
      </w:pPr>
      <w:r>
        <w:t>To develop environmental awareness and appreciation of nature.</w:t>
      </w:r>
    </w:p>
    <w:p w14:paraId="13AC7017" w14:textId="77777777" w:rsidR="00700EFF" w:rsidRDefault="0039251B">
      <w:pPr>
        <w:pStyle w:val="ListBullet"/>
      </w:pPr>
      <w:r>
        <w:t>To strengthen student-teacher relationships.</w:t>
      </w:r>
    </w:p>
    <w:p w14:paraId="5954CC8A" w14:textId="77777777" w:rsidR="00700EFF" w:rsidRDefault="0039251B">
      <w:pPr>
        <w:pStyle w:val="Heading1"/>
      </w:pPr>
      <w:proofErr w:type="spellStart"/>
      <w:r>
        <w:t>Programme</w:t>
      </w:r>
      <w:proofErr w:type="spellEnd"/>
      <w:r>
        <w:t xml:space="preserve"> Highlights</w:t>
      </w:r>
    </w:p>
    <w:p w14:paraId="2537AE17" w14:textId="77777777" w:rsidR="00700EFF" w:rsidRDefault="0039251B">
      <w:r>
        <w:t xml:space="preserve">The camp commenced at 6:45 AM on Friday, 3rd July 2026, from GD </w:t>
      </w:r>
      <w:proofErr w:type="spellStart"/>
      <w:r>
        <w:t>Goenka</w:t>
      </w:r>
      <w:proofErr w:type="spellEnd"/>
      <w:r>
        <w:t xml:space="preserve"> Public School, </w:t>
      </w:r>
      <w:proofErr w:type="spellStart"/>
      <w:r>
        <w:t>Handwara</w:t>
      </w:r>
      <w:proofErr w:type="spellEnd"/>
      <w:r>
        <w:t xml:space="preserve">. Students travelled to </w:t>
      </w:r>
      <w:proofErr w:type="spellStart"/>
      <w:r>
        <w:t>Gulmarg</w:t>
      </w:r>
      <w:proofErr w:type="spellEnd"/>
      <w:r>
        <w:t xml:space="preserve">, had refreshments, enjoyed trekking, outdoor games, water activities and lunch before checking into Hotel Star Inn, </w:t>
      </w:r>
      <w:proofErr w:type="spellStart"/>
      <w:r>
        <w:t>Tangmarg</w:t>
      </w:r>
      <w:proofErr w:type="spellEnd"/>
      <w:r>
        <w:t xml:space="preserve">. In the evening, team-building games were </w:t>
      </w:r>
      <w:proofErr w:type="spellStart"/>
      <w:r>
        <w:t>organised</w:t>
      </w:r>
      <w:proofErr w:type="spellEnd"/>
      <w:r>
        <w:t xml:space="preserve">. On the second day, students enjoyed horse riding, cycling, balloon rides and other recreational activities before visiting Baba </w:t>
      </w:r>
      <w:proofErr w:type="spellStart"/>
      <w:r>
        <w:t>Reshi</w:t>
      </w:r>
      <w:proofErr w:type="spellEnd"/>
      <w:r>
        <w:t>. After evening refreshments, the group returned safely to the school at 10:00 PM on Saturday, 4th July 2026. Upon arrival, all students were safely handed over to their parents under the supervision of the accompanying teachers.</w:t>
      </w:r>
    </w:p>
    <w:p w14:paraId="641E67AB" w14:textId="77777777" w:rsidR="00700EFF" w:rsidRDefault="0039251B">
      <w:pPr>
        <w:pStyle w:val="Heading1"/>
      </w:pPr>
      <w:r>
        <w:t>Photographic Evidence</w:t>
      </w:r>
    </w:p>
    <w:p w14:paraId="7D7BF79D" w14:textId="77777777" w:rsidR="00700EFF" w:rsidRDefault="0039251B">
      <w:r>
        <w:t>Students participating in trekking and outdoor learning.</w:t>
      </w:r>
    </w:p>
    <w:p w14:paraId="17D742D7" w14:textId="77777777" w:rsidR="00700EFF" w:rsidRDefault="0039251B">
      <w:r>
        <w:rPr>
          <w:noProof/>
        </w:rPr>
        <w:drawing>
          <wp:inline distT="0" distB="0" distL="0" distR="0" wp14:anchorId="3C6BF704" wp14:editId="14F02095">
            <wp:extent cx="5486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711.jpg"/>
                    <pic:cNvPicPr/>
                  </pic:nvPicPr>
                  <pic:blipFill>
                    <a:blip r:embed="rId6"/>
                    <a:stretch>
                      <a:fillRect/>
                    </a:stretch>
                  </pic:blipFill>
                  <pic:spPr>
                    <a:xfrm>
                      <a:off x="0" y="0"/>
                      <a:ext cx="5486400" cy="4114800"/>
                    </a:xfrm>
                    <a:prstGeom prst="rect">
                      <a:avLst/>
                    </a:prstGeom>
                  </pic:spPr>
                </pic:pic>
              </a:graphicData>
            </a:graphic>
          </wp:inline>
        </w:drawing>
      </w:r>
    </w:p>
    <w:p w14:paraId="382BEEE0" w14:textId="77777777" w:rsidR="00700EFF" w:rsidRDefault="0039251B">
      <w:r>
        <w:t>Students and escort teachers during the summer camp.</w:t>
      </w:r>
    </w:p>
    <w:p w14:paraId="0877C6C5" w14:textId="77777777" w:rsidR="00700EFF" w:rsidRDefault="0039251B">
      <w:r>
        <w:rPr>
          <w:noProof/>
        </w:rPr>
        <w:drawing>
          <wp:inline distT="0" distB="0" distL="0" distR="0" wp14:anchorId="5B1EBC95" wp14:editId="453592C5">
            <wp:extent cx="54864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731.jpg"/>
                    <pic:cNvPicPr/>
                  </pic:nvPicPr>
                  <pic:blipFill>
                    <a:blip r:embed="rId7"/>
                    <a:stretch>
                      <a:fillRect/>
                    </a:stretch>
                  </pic:blipFill>
                  <pic:spPr>
                    <a:xfrm>
                      <a:off x="0" y="0"/>
                      <a:ext cx="5486400" cy="4114800"/>
                    </a:xfrm>
                    <a:prstGeom prst="rect">
                      <a:avLst/>
                    </a:prstGeom>
                  </pic:spPr>
                </pic:pic>
              </a:graphicData>
            </a:graphic>
          </wp:inline>
        </w:drawing>
      </w:r>
    </w:p>
    <w:p w14:paraId="76111A4D" w14:textId="77777777" w:rsidR="00700EFF" w:rsidRDefault="0039251B">
      <w:r>
        <w:t xml:space="preserve">Group photograph amidst the scenic beauty of </w:t>
      </w:r>
      <w:proofErr w:type="spellStart"/>
      <w:r>
        <w:t>Gulmarg</w:t>
      </w:r>
      <w:proofErr w:type="spellEnd"/>
      <w:r>
        <w:t>.</w:t>
      </w:r>
    </w:p>
    <w:p w14:paraId="092AF8A8" w14:textId="77777777" w:rsidR="00700EFF" w:rsidRDefault="0039251B">
      <w:r>
        <w:rPr>
          <w:noProof/>
        </w:rPr>
        <w:drawing>
          <wp:inline distT="0" distB="0" distL="0" distR="0" wp14:anchorId="334C65F6" wp14:editId="14F05268">
            <wp:extent cx="54864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750.jpg"/>
                    <pic:cNvPicPr/>
                  </pic:nvPicPr>
                  <pic:blipFill>
                    <a:blip r:embed="rId8"/>
                    <a:stretch>
                      <a:fillRect/>
                    </a:stretch>
                  </pic:blipFill>
                  <pic:spPr>
                    <a:xfrm>
                      <a:off x="0" y="0"/>
                      <a:ext cx="5486400" cy="4114800"/>
                    </a:xfrm>
                    <a:prstGeom prst="rect">
                      <a:avLst/>
                    </a:prstGeom>
                  </pic:spPr>
                </pic:pic>
              </a:graphicData>
            </a:graphic>
          </wp:inline>
        </w:drawing>
      </w:r>
    </w:p>
    <w:p w14:paraId="50920219" w14:textId="77777777" w:rsidR="00700EFF" w:rsidRDefault="0039251B">
      <w:pPr>
        <w:pStyle w:val="Heading1"/>
      </w:pPr>
      <w:r>
        <w:t>Safety Measures</w:t>
      </w:r>
    </w:p>
    <w:p w14:paraId="0C675459" w14:textId="77777777" w:rsidR="00700EFF" w:rsidRDefault="0039251B">
      <w:pPr>
        <w:pStyle w:val="ListBullet"/>
      </w:pPr>
      <w:r>
        <w:t>Continuous supervision by escort teachers.</w:t>
      </w:r>
    </w:p>
    <w:p w14:paraId="731B96F2" w14:textId="77777777" w:rsidR="00700EFF" w:rsidRDefault="0039251B">
      <w:pPr>
        <w:pStyle w:val="ListBullet"/>
      </w:pPr>
      <w:r>
        <w:t>Attendance at every halt and activity point.</w:t>
      </w:r>
    </w:p>
    <w:p w14:paraId="047AC019" w14:textId="77777777" w:rsidR="00700EFF" w:rsidRDefault="0039251B">
      <w:pPr>
        <w:pStyle w:val="ListBullet"/>
      </w:pPr>
      <w:r>
        <w:t>Safety briefing before all outdoor activities.</w:t>
      </w:r>
    </w:p>
    <w:p w14:paraId="74282E0F" w14:textId="77777777" w:rsidR="00700EFF" w:rsidRDefault="0039251B">
      <w:pPr>
        <w:pStyle w:val="ListBullet"/>
      </w:pPr>
      <w:r>
        <w:t>Supervised accommodation at the hotel.</w:t>
      </w:r>
    </w:p>
    <w:p w14:paraId="447BF161" w14:textId="77777777" w:rsidR="00700EFF" w:rsidRDefault="0039251B">
      <w:pPr>
        <w:pStyle w:val="ListBullet"/>
      </w:pPr>
      <w:r>
        <w:t>Availability of first-aid support.</w:t>
      </w:r>
    </w:p>
    <w:p w14:paraId="61E800B6" w14:textId="77777777" w:rsidR="00700EFF" w:rsidRDefault="0039251B">
      <w:pPr>
        <w:pStyle w:val="ListBullet"/>
      </w:pPr>
      <w:r>
        <w:t>Students remained in groups throughout the tour.</w:t>
      </w:r>
    </w:p>
    <w:p w14:paraId="1C70243B" w14:textId="77777777" w:rsidR="00700EFF" w:rsidRDefault="0039251B">
      <w:pPr>
        <w:pStyle w:val="Heading1"/>
      </w:pPr>
      <w:r>
        <w:t>Learning Outcomes</w:t>
      </w:r>
    </w:p>
    <w:p w14:paraId="152AA44F" w14:textId="77777777" w:rsidR="00700EFF" w:rsidRDefault="0039251B">
      <w:pPr>
        <w:pStyle w:val="ListBullet"/>
      </w:pPr>
      <w:r>
        <w:t>Improved confidence, teamwork and leadership.</w:t>
      </w:r>
    </w:p>
    <w:p w14:paraId="1FEE1902" w14:textId="77777777" w:rsidR="00700EFF" w:rsidRDefault="0039251B">
      <w:pPr>
        <w:pStyle w:val="ListBullet"/>
      </w:pPr>
      <w:r>
        <w:t>Developed responsibility and discipline.</w:t>
      </w:r>
    </w:p>
    <w:p w14:paraId="0C421EF2" w14:textId="77777777" w:rsidR="00700EFF" w:rsidRDefault="0039251B">
      <w:pPr>
        <w:pStyle w:val="ListBullet"/>
      </w:pPr>
      <w:r>
        <w:t>Greater appreciation for nature and environmental conservation.</w:t>
      </w:r>
    </w:p>
    <w:p w14:paraId="5FA9ECC0" w14:textId="77777777" w:rsidR="00700EFF" w:rsidRDefault="0039251B">
      <w:pPr>
        <w:pStyle w:val="ListBullet"/>
      </w:pPr>
      <w:r>
        <w:t>Enhanced communication and social interaction.</w:t>
      </w:r>
    </w:p>
    <w:p w14:paraId="14EC5C7E" w14:textId="77777777" w:rsidR="00700EFF" w:rsidRDefault="0039251B">
      <w:pPr>
        <w:pStyle w:val="ListBullet"/>
      </w:pPr>
      <w:r>
        <w:t>Created lasting memories through experiential learning.</w:t>
      </w:r>
    </w:p>
    <w:p w14:paraId="4AA4FFFA" w14:textId="77777777" w:rsidR="00700EFF" w:rsidRDefault="0039251B">
      <w:pPr>
        <w:pStyle w:val="Heading1"/>
      </w:pPr>
      <w:r>
        <w:t>Conclusion</w:t>
      </w:r>
    </w:p>
    <w:p w14:paraId="36FCE81F" w14:textId="77777777" w:rsidR="00700EFF" w:rsidRDefault="0039251B">
      <w:r>
        <w:t xml:space="preserve">The One-Night &amp; Two-Day Summer Camp to </w:t>
      </w:r>
      <w:proofErr w:type="spellStart"/>
      <w:r>
        <w:t>Gulmarg</w:t>
      </w:r>
      <w:proofErr w:type="spellEnd"/>
      <w:r>
        <w:t xml:space="preserve"> was a resounding success, achieving its educational, recreational and developmental objectives. Students experienced learning beyond the classroom by engaging in adventure, teamwork and nature-based activities that strengthened their confidence, independence and problem-solving abilities. The camp also fostered discipline, cooperation, environmental awareness and respect for local culture while enhancing the bond between students and teachers. The meticulous planning, dedicated efforts of the school management, escort staff, drivers and helpers, and the enthusiastic participation of the students ensured the smooth and safe execution of the </w:t>
      </w:r>
      <w:proofErr w:type="spellStart"/>
      <w:r>
        <w:t>programme</w:t>
      </w:r>
      <w:proofErr w:type="spellEnd"/>
      <w:r>
        <w:t>. Overall, the camp proved to be an enriching and memorable experience that contributed significantly to the holistic growth and personality development of every participant.</w:t>
      </w:r>
    </w:p>
    <w:sectPr w:rsidR="00700E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6A0F034"/>
    <w:lvl w:ilvl="0">
      <w:start w:val="1"/>
      <w:numFmt w:val="bullet"/>
      <w:pStyle w:val="ListBullet"/>
      <w:lvlText w:val=""/>
      <w:lvlJc w:val="left"/>
      <w:pPr>
        <w:tabs>
          <w:tab w:val="num" w:pos="360"/>
        </w:tabs>
        <w:ind w:left="360" w:hanging="360"/>
      </w:pPr>
      <w:rPr>
        <w:rFonts w:ascii="Symbol" w:hAnsi="Symbol" w:hint="default"/>
      </w:rPr>
    </w:lvl>
  </w:abstractNum>
  <w:num w:numId="1" w16cid:durableId="5593422">
    <w:abstractNumId w:val="8"/>
  </w:num>
  <w:num w:numId="2" w16cid:durableId="92671309">
    <w:abstractNumId w:val="6"/>
  </w:num>
  <w:num w:numId="3" w16cid:durableId="602804309">
    <w:abstractNumId w:val="5"/>
  </w:num>
  <w:num w:numId="4" w16cid:durableId="1882863823">
    <w:abstractNumId w:val="4"/>
  </w:num>
  <w:num w:numId="5" w16cid:durableId="1063066829">
    <w:abstractNumId w:val="7"/>
  </w:num>
  <w:num w:numId="6" w16cid:durableId="1578052272">
    <w:abstractNumId w:val="3"/>
  </w:num>
  <w:num w:numId="7" w16cid:durableId="1098865845">
    <w:abstractNumId w:val="2"/>
  </w:num>
  <w:num w:numId="8" w16cid:durableId="2073307027">
    <w:abstractNumId w:val="1"/>
  </w:num>
  <w:num w:numId="9" w16cid:durableId="1802841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1E8"/>
    <w:rsid w:val="0015074B"/>
    <w:rsid w:val="00207007"/>
    <w:rsid w:val="00261949"/>
    <w:rsid w:val="0029639D"/>
    <w:rsid w:val="00326F90"/>
    <w:rsid w:val="0039251B"/>
    <w:rsid w:val="003A6F7C"/>
    <w:rsid w:val="005F6FAA"/>
    <w:rsid w:val="006E0BED"/>
    <w:rsid w:val="00700EFF"/>
    <w:rsid w:val="00A70C41"/>
    <w:rsid w:val="00AA1D8D"/>
    <w:rsid w:val="00B20B1D"/>
    <w:rsid w:val="00B47730"/>
    <w:rsid w:val="00BB65C4"/>
    <w:rsid w:val="00CB0664"/>
    <w:rsid w:val="00DE2A01"/>
    <w:rsid w:val="00EC47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34B1D"/>
  <w14:defaultImageDpi w14:val="300"/>
  <w15:docId w15:val="{9D796AD8-D1EB-B841-B056-0A5813EA8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 /><Relationship Id="rId3" Type="http://schemas.openxmlformats.org/officeDocument/2006/relationships/styles" Target="styles.xml" /><Relationship Id="rId7" Type="http://schemas.openxmlformats.org/officeDocument/2006/relationships/image" Target="media/image2.jp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g"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595</Words>
  <Characters>3396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quratfayaz748@gmail.com</cp:lastModifiedBy>
  <cp:revision>2</cp:revision>
  <dcterms:created xsi:type="dcterms:W3CDTF">2026-07-07T08:29:00Z</dcterms:created>
  <dcterms:modified xsi:type="dcterms:W3CDTF">2026-07-07T08:29:00Z</dcterms:modified>
  <cp:category/>
</cp:coreProperties>
</file>