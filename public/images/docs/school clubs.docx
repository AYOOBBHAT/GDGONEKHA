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0299F" w14:textId="77777777" w:rsidR="00D37364" w:rsidRDefault="00326479">
      <w:pPr>
        <w:jc w:val="center"/>
      </w:pPr>
      <w:r>
        <w:rPr>
          <w:b/>
          <w:sz w:val="32"/>
        </w:rPr>
        <w:t>GD GOENKA PUBLIC SCHOOL, KUPWARA</w:t>
      </w:r>
    </w:p>
    <w:p w14:paraId="41698EB4" w14:textId="77777777" w:rsidR="00D37364" w:rsidRDefault="00326479">
      <w:pPr>
        <w:jc w:val="center"/>
      </w:pPr>
      <w:r>
        <w:rPr>
          <w:b/>
          <w:sz w:val="50"/>
        </w:rPr>
        <w:t>SCHOOL CLUBS</w:t>
      </w:r>
      <w:r>
        <w:rPr>
          <w:b/>
          <w:sz w:val="50"/>
        </w:rPr>
        <w:br/>
        <w:t>CONSTITUTION &amp; DETAILED ACTION PLAN</w:t>
      </w:r>
    </w:p>
    <w:p w14:paraId="09947659" w14:textId="77777777" w:rsidR="00D37364" w:rsidRDefault="00326479">
      <w:pPr>
        <w:jc w:val="center"/>
      </w:pPr>
      <w:r>
        <w:rPr>
          <w:i/>
        </w:rPr>
        <w:t>Academic Session 2026–27</w:t>
      </w:r>
    </w:p>
    <w:p w14:paraId="1F8CD77A" w14:textId="77777777" w:rsidR="00D37364" w:rsidRDefault="00D37364"/>
    <w:p w14:paraId="79331E10" w14:textId="0281E7D5" w:rsidR="00D37364" w:rsidRDefault="00326479">
      <w:pPr>
        <w:jc w:val="center"/>
      </w:pPr>
      <w:r>
        <w:rPr>
          <w:b/>
          <w:sz w:val="28"/>
        </w:rPr>
        <w:t>Prepared &amp; Coordinated by</w:t>
      </w:r>
      <w:r>
        <w:rPr>
          <w:b/>
          <w:sz w:val="28"/>
        </w:rPr>
        <w:br/>
        <w:t>Qurat Fayaz</w:t>
      </w:r>
    </w:p>
    <w:p w14:paraId="3915353D" w14:textId="77777777" w:rsidR="00D37364" w:rsidRDefault="00326479">
      <w:pPr>
        <w:jc w:val="center"/>
      </w:pPr>
      <w:r>
        <w:rPr>
          <w:i/>
        </w:rPr>
        <w:t>Overall Club Coordination, Monitoring &amp; Documentation</w:t>
      </w:r>
    </w:p>
    <w:p w14:paraId="7DA82E83" w14:textId="77777777" w:rsidR="00D37364" w:rsidRDefault="00D37364"/>
    <w:p w14:paraId="380D5120" w14:textId="77777777" w:rsidR="00D37364" w:rsidRDefault="00326479">
      <w:pPr>
        <w:jc w:val="center"/>
      </w:pPr>
      <w:r>
        <w:rPr>
          <w:b/>
        </w:rPr>
        <w:t>VISUAL ACTIVITY GUIDE</w:t>
      </w:r>
    </w:p>
    <w:p w14:paraId="71EE03ED" w14:textId="77777777" w:rsidR="00D37364" w:rsidRDefault="00326479">
      <w:r>
        <w:br w:type="page"/>
      </w:r>
    </w:p>
    <w:p w14:paraId="531989FE" w14:textId="77777777" w:rsidR="00D37364" w:rsidRDefault="00326479">
      <w:pPr>
        <w:pStyle w:val="Heading1"/>
      </w:pPr>
      <w:r>
        <w:t>1. Purpose of the School Clubs</w:t>
      </w:r>
    </w:p>
    <w:p w14:paraId="15CFA886" w14:textId="77777777" w:rsidR="00D37364" w:rsidRDefault="00326479">
      <w:r>
        <w:t>The school clubs are being constituted to provide students with meaningful opportunities for experiential, activity-based and project-based learning. Every club will work towards a tangible outcome such as a model, campaign, exhibition, competition, research product, service initiative or performance. The clubs are not intended to function as routine meeting or discussion groups.</w:t>
      </w:r>
    </w:p>
    <w:p w14:paraId="5A80C896" w14:textId="371318A3" w:rsidR="00D37364" w:rsidRDefault="00326479">
      <w:pPr>
        <w:pStyle w:val="Heading1"/>
      </w:pPr>
      <w:r>
        <w:t xml:space="preserve">2. Overall Coordination &amp; Monitoring – </w:t>
      </w:r>
      <w:r w:rsidR="00B95790">
        <w:t>Qurat</w:t>
      </w:r>
      <w:r>
        <w:t xml:space="preserve"> Fayaz</w:t>
      </w:r>
    </w:p>
    <w:p w14:paraId="199C0D45" w14:textId="44350104" w:rsidR="00D37364" w:rsidRDefault="00B95790">
      <w:r>
        <w:t>I</w:t>
      </w:r>
      <w:r w:rsidR="00326479">
        <w:t xml:space="preserve"> will oversee the functioning of all nine clubs. She will coordinate with club in-charges, monitor implementation, check that activities are conducted as planned, collect evidence of student participation and outcomes, maintain the consolidated documentation, and prepare progress updates for management.</w:t>
      </w:r>
    </w:p>
    <w:p w14:paraId="12B5BD54" w14:textId="77777777" w:rsidR="00D37364" w:rsidRDefault="00326479">
      <w:pPr>
        <w:pStyle w:val="ListBullet"/>
        <w:spacing w:after="40"/>
      </w:pPr>
      <w:r>
        <w:t>Coordinate with all club in-charges and follow up on implementation.</w:t>
      </w:r>
    </w:p>
    <w:p w14:paraId="612CE7E6" w14:textId="77777777" w:rsidR="00D37364" w:rsidRDefault="00326479">
      <w:pPr>
        <w:pStyle w:val="ListBullet"/>
        <w:spacing w:after="40"/>
      </w:pPr>
      <w:r>
        <w:t>Maintain the master record of club constitution, student membership and activities.</w:t>
      </w:r>
    </w:p>
    <w:p w14:paraId="12C95F17" w14:textId="77777777" w:rsidR="00D37364" w:rsidRDefault="00326479">
      <w:pPr>
        <w:pStyle w:val="ListBullet"/>
        <w:spacing w:after="40"/>
      </w:pPr>
      <w:r>
        <w:t>Check that every club initiates its first activity at the earliest.</w:t>
      </w:r>
    </w:p>
    <w:p w14:paraId="5251A47C" w14:textId="77777777" w:rsidR="00D37364" w:rsidRDefault="00326479">
      <w:pPr>
        <w:pStyle w:val="ListBullet"/>
        <w:spacing w:after="40"/>
      </w:pPr>
      <w:r>
        <w:t>Monitor whether activities are genuinely project/activity-based and student-led.</w:t>
      </w:r>
    </w:p>
    <w:p w14:paraId="21200C8E" w14:textId="77777777" w:rsidR="00D37364" w:rsidRDefault="00326479">
      <w:pPr>
        <w:pStyle w:val="ListBullet"/>
        <w:spacing w:after="40"/>
      </w:pPr>
      <w:r>
        <w:t>Collect activity reports and photographs of actual school activities.</w:t>
      </w:r>
    </w:p>
    <w:p w14:paraId="658E5F74" w14:textId="77777777" w:rsidR="00D37364" w:rsidRDefault="00326479">
      <w:pPr>
        <w:pStyle w:val="ListBullet"/>
        <w:spacing w:after="40"/>
      </w:pPr>
      <w:r>
        <w:t>Review club portfolios and follow up on pending documentation.</w:t>
      </w:r>
    </w:p>
    <w:p w14:paraId="21F0C401" w14:textId="77777777" w:rsidR="00D37364" w:rsidRDefault="00326479">
      <w:pPr>
        <w:pStyle w:val="ListBullet"/>
        <w:spacing w:after="40"/>
      </w:pPr>
      <w:r>
        <w:t>Compile a consolidated visual report for management.</w:t>
      </w:r>
    </w:p>
    <w:p w14:paraId="2C9C0C31" w14:textId="77777777" w:rsidR="00D37364" w:rsidRDefault="00326479">
      <w:pPr>
        <w:pStyle w:val="ListBullet"/>
        <w:spacing w:after="40"/>
      </w:pPr>
      <w:r>
        <w:t>Review progress at the end of each term and recommend improvements.</w:t>
      </w:r>
    </w:p>
    <w:p w14:paraId="798C859F" w14:textId="77777777" w:rsidR="00D37364" w:rsidRDefault="00326479">
      <w:pPr>
        <w:pStyle w:val="Heading1"/>
      </w:pPr>
      <w:r>
        <w:t>3. Common Responsibilities of Club In-Charges</w:t>
      </w:r>
    </w:p>
    <w:p w14:paraId="1EEF0C17" w14:textId="77777777" w:rsidR="00D37364" w:rsidRDefault="00326479">
      <w:pPr>
        <w:pStyle w:val="ListBullet"/>
        <w:spacing w:after="40"/>
      </w:pPr>
      <w:r>
        <w:t>Maintain the student membership list.</w:t>
      </w:r>
    </w:p>
    <w:p w14:paraId="53AF946A" w14:textId="77777777" w:rsidR="00D37364" w:rsidRDefault="00326479">
      <w:pPr>
        <w:pStyle w:val="ListBullet"/>
        <w:spacing w:after="40"/>
      </w:pPr>
      <w:r>
        <w:t>Prepare and implement activity plans.</w:t>
      </w:r>
    </w:p>
    <w:p w14:paraId="11DD79FB" w14:textId="77777777" w:rsidR="00D37364" w:rsidRDefault="00326479">
      <w:pPr>
        <w:pStyle w:val="ListBullet"/>
        <w:spacing w:after="40"/>
      </w:pPr>
      <w:r>
        <w:t>Divide students into groups and assign roles.</w:t>
      </w:r>
    </w:p>
    <w:p w14:paraId="789D52FE" w14:textId="77777777" w:rsidR="00D37364" w:rsidRDefault="00326479">
      <w:pPr>
        <w:pStyle w:val="ListBullet"/>
        <w:spacing w:after="40"/>
      </w:pPr>
      <w:r>
        <w:t>Ensure active, hands-on participation.</w:t>
      </w:r>
    </w:p>
    <w:p w14:paraId="4685DF0C" w14:textId="77777777" w:rsidR="00D37364" w:rsidRDefault="00326479">
      <w:pPr>
        <w:pStyle w:val="ListBullet"/>
        <w:spacing w:after="40"/>
      </w:pPr>
      <w:r>
        <w:t>Coordinate with supporting teachers where needed.</w:t>
      </w:r>
    </w:p>
    <w:p w14:paraId="18CAA41B" w14:textId="77777777" w:rsidR="00D37364" w:rsidRDefault="00326479">
      <w:pPr>
        <w:pStyle w:val="ListBullet"/>
        <w:spacing w:after="40"/>
      </w:pPr>
      <w:r>
        <w:t>Maintain a club portfolio/file.</w:t>
      </w:r>
    </w:p>
    <w:p w14:paraId="310663FF" w14:textId="77777777" w:rsidR="00D37364" w:rsidRDefault="00326479">
      <w:pPr>
        <w:pStyle w:val="ListBullet"/>
        <w:spacing w:after="40"/>
      </w:pPr>
      <w:r>
        <w:t>Take appropriate photographs of actual activities and preserve student work.</w:t>
      </w:r>
    </w:p>
    <w:p w14:paraId="5D36EC5A" w14:textId="77777777" w:rsidR="00D37364" w:rsidRDefault="00326479">
      <w:pPr>
        <w:pStyle w:val="ListBullet"/>
        <w:spacing w:after="40"/>
      </w:pPr>
      <w:r>
        <w:t>Prepare a brief report after each major activity.</w:t>
      </w:r>
    </w:p>
    <w:p w14:paraId="1F1613CF" w14:textId="77777777" w:rsidR="00D37364" w:rsidRDefault="00326479">
      <w:pPr>
        <w:pStyle w:val="ListBullet"/>
        <w:spacing w:after="40"/>
      </w:pPr>
      <w:r>
        <w:t>Submit photographs and reports to Qurrat Fayaz for consolidation.</w:t>
      </w:r>
    </w:p>
    <w:p w14:paraId="2D02C13F" w14:textId="77777777" w:rsidR="00D37364" w:rsidRDefault="00326479">
      <w:pPr>
        <w:pStyle w:val="ListBullet"/>
        <w:spacing w:after="40"/>
      </w:pPr>
      <w:r>
        <w:t>Ensure activities are safe, age-appropriate and inclusive.</w:t>
      </w:r>
    </w:p>
    <w:p w14:paraId="5DBC4794" w14:textId="77777777" w:rsidR="00D37364" w:rsidRDefault="00326479">
      <w:pPr>
        <w:pStyle w:val="Heading1"/>
      </w:pPr>
      <w:r>
        <w:t>4. Club-Wise Detailed Action Plans</w:t>
      </w:r>
    </w:p>
    <w:p w14:paraId="1B12F3BA" w14:textId="77777777" w:rsidR="00D37364" w:rsidRDefault="00326479">
      <w:r>
        <w:t>The visuals placed under each activity are custom-made illustrative guides created specifically for this document. They are not actual school photographs and are not repeated. Their purpose is to show teachers and students what the proposed activity could look like and what type of student output is expected. After implementation, actual GD Goenka photographs should be added to the activity report as evidence.</w:t>
      </w:r>
    </w:p>
    <w:p w14:paraId="411CDCD2" w14:textId="77777777" w:rsidR="00D37364" w:rsidRDefault="00326479">
      <w:r>
        <w:br w:type="page"/>
      </w:r>
    </w:p>
    <w:p w14:paraId="0B502B40" w14:textId="77777777" w:rsidR="00D37364" w:rsidRDefault="00326479">
      <w:pPr>
        <w:pStyle w:val="Heading2"/>
      </w:pPr>
      <w:r>
        <w:t>1. Environment &amp; Eco Club</w:t>
      </w:r>
    </w:p>
    <w:p w14:paraId="1D97EA41" w14:textId="77777777" w:rsidR="00D37364" w:rsidRDefault="00326479">
      <w:r>
        <w:rPr>
          <w:b/>
        </w:rPr>
        <w:t xml:space="preserve">Teacher In-Charge(s): </w:t>
      </w:r>
      <w:r>
        <w:t>Mudassir Sir &amp; Javed Sir</w:t>
      </w:r>
    </w:p>
    <w:p w14:paraId="68027556" w14:textId="77777777" w:rsidR="00D37364" w:rsidRDefault="00326479">
      <w:r>
        <w:rPr>
          <w:b/>
        </w:rPr>
        <w:t>Objectives</w:t>
      </w:r>
    </w:p>
    <w:p w14:paraId="415C4726" w14:textId="77777777" w:rsidR="00D37364" w:rsidRDefault="00326479">
      <w:pPr>
        <w:pStyle w:val="ListBullet"/>
        <w:spacing w:after="40"/>
      </w:pPr>
      <w:r>
        <w:t>Develop environmental awareness and responsibility.</w:t>
      </w:r>
    </w:p>
    <w:p w14:paraId="0C224DA8" w14:textId="77777777" w:rsidR="00D37364" w:rsidRDefault="00326479">
      <w:pPr>
        <w:pStyle w:val="ListBullet"/>
        <w:spacing w:after="40"/>
      </w:pPr>
      <w:r>
        <w:t>Promote plantation, recycling, waste segregation and conservation.</w:t>
      </w:r>
    </w:p>
    <w:p w14:paraId="1B09D923" w14:textId="77777777" w:rsidR="00D37364" w:rsidRDefault="00326479">
      <w:pPr>
        <w:pStyle w:val="ListBullet"/>
        <w:spacing w:after="40"/>
      </w:pPr>
      <w:r>
        <w:t>Help students understand environmental issues through practical projects.</w:t>
      </w:r>
    </w:p>
    <w:p w14:paraId="63DBC28B" w14:textId="77777777" w:rsidR="00D37364" w:rsidRDefault="00326479">
      <w:r>
        <w:rPr>
          <w:b/>
        </w:rPr>
        <w:t>Teacher Responsibility</w:t>
      </w:r>
    </w:p>
    <w:p w14:paraId="00C33C7F" w14:textId="77777777" w:rsidR="00D37364" w:rsidRDefault="00326479">
      <w:r>
        <w:t>The in-charge teacher(s) will plan the activity, brief students, organise resources and groups, supervise implementation, ensure a tangible outcome, take photographs of the actual activity, and submit the activity report and evidence to Qurrat Fayaz.</w:t>
      </w:r>
    </w:p>
    <w:p w14:paraId="5CF47A20" w14:textId="77777777" w:rsidR="00D37364" w:rsidRDefault="00326479">
      <w:pPr>
        <w:pStyle w:val="Heading3"/>
      </w:pPr>
      <w:r>
        <w:t>1. School Plantation / Adopt-a-Plant Drive</w:t>
      </w:r>
    </w:p>
    <w:p w14:paraId="29FDFAFD" w14:textId="77777777" w:rsidR="00D37364" w:rsidRDefault="00326479">
      <w:r>
        <w:t>Students plant/adopt saplings in groups and take responsibility for their care.</w:t>
      </w:r>
    </w:p>
    <w:p w14:paraId="0F92874B" w14:textId="77777777" w:rsidR="00D37364" w:rsidRDefault="00326479">
      <w:pPr>
        <w:jc w:val="center"/>
      </w:pPr>
      <w:r>
        <w:rPr>
          <w:noProof/>
        </w:rPr>
        <w:drawing>
          <wp:inline distT="0" distB="0" distL="0" distR="0" wp14:anchorId="131D3FB9" wp14:editId="64224C62">
            <wp:extent cx="4754880" cy="30114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lant.png"/>
                    <pic:cNvPicPr/>
                  </pic:nvPicPr>
                  <pic:blipFill>
                    <a:blip r:embed="rId8"/>
                    <a:stretch>
                      <a:fillRect/>
                    </a:stretch>
                  </pic:blipFill>
                  <pic:spPr>
                    <a:xfrm>
                      <a:off x="0" y="0"/>
                      <a:ext cx="4754880" cy="3011424"/>
                    </a:xfrm>
                    <a:prstGeom prst="rect">
                      <a:avLst/>
                    </a:prstGeom>
                  </pic:spPr>
                </pic:pic>
              </a:graphicData>
            </a:graphic>
          </wp:inline>
        </w:drawing>
      </w:r>
    </w:p>
    <w:p w14:paraId="035CF163" w14:textId="77777777" w:rsidR="00D37364" w:rsidRDefault="00326479">
      <w:pPr>
        <w:jc w:val="center"/>
      </w:pPr>
      <w:r>
        <w:rPr>
          <w:i/>
          <w:sz w:val="16"/>
        </w:rPr>
        <w:t>Illustrative activity guide — custom visual created for this action plan</w:t>
      </w:r>
    </w:p>
    <w:p w14:paraId="1FA50BBA" w14:textId="77777777" w:rsidR="00D37364" w:rsidRDefault="00326479">
      <w:r>
        <w:rPr>
          <w:b/>
        </w:rPr>
        <w:t xml:space="preserve">Expected student outcome: </w:t>
      </w:r>
      <w:r>
        <w:t>A visible/tangible outcome such as a model, display, record, presentation, campaign material, product, performance or service result.</w:t>
      </w:r>
    </w:p>
    <w:p w14:paraId="19BFB138" w14:textId="77777777" w:rsidR="00D37364" w:rsidRDefault="00326479">
      <w:r>
        <w:rPr>
          <w:b/>
        </w:rPr>
        <w:t xml:space="preserve">Actual documentation after implementation: </w:t>
      </w:r>
      <w:r>
        <w:t>Participation record + actual school photographs + short activity report + final student outcome.</w:t>
      </w:r>
    </w:p>
    <w:p w14:paraId="69FE723B" w14:textId="77777777" w:rsidR="00D37364" w:rsidRDefault="00326479">
      <w:pPr>
        <w:pStyle w:val="Heading3"/>
      </w:pPr>
      <w:r>
        <w:t>2. Waste Segregation Project</w:t>
      </w:r>
    </w:p>
    <w:p w14:paraId="617126CF" w14:textId="77777777" w:rsidR="00D37364" w:rsidRDefault="00326479">
      <w:r>
        <w:t>Students identify wet, dry and recyclable waste and create a practical segregation system.</w:t>
      </w:r>
    </w:p>
    <w:p w14:paraId="4CEACA2F" w14:textId="77777777" w:rsidR="00D37364" w:rsidRDefault="00326479">
      <w:pPr>
        <w:jc w:val="center"/>
      </w:pPr>
      <w:r>
        <w:rPr>
          <w:noProof/>
        </w:rPr>
        <w:drawing>
          <wp:inline distT="0" distB="0" distL="0" distR="0" wp14:anchorId="12D943F1" wp14:editId="34101D17">
            <wp:extent cx="4754880" cy="30114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bins.png"/>
                    <pic:cNvPicPr/>
                  </pic:nvPicPr>
                  <pic:blipFill>
                    <a:blip r:embed="rId9"/>
                    <a:stretch>
                      <a:fillRect/>
                    </a:stretch>
                  </pic:blipFill>
                  <pic:spPr>
                    <a:xfrm>
                      <a:off x="0" y="0"/>
                      <a:ext cx="4754880" cy="3011424"/>
                    </a:xfrm>
                    <a:prstGeom prst="rect">
                      <a:avLst/>
                    </a:prstGeom>
                  </pic:spPr>
                </pic:pic>
              </a:graphicData>
            </a:graphic>
          </wp:inline>
        </w:drawing>
      </w:r>
    </w:p>
    <w:p w14:paraId="665B57FF" w14:textId="77777777" w:rsidR="00D37364" w:rsidRDefault="00326479">
      <w:pPr>
        <w:jc w:val="center"/>
      </w:pPr>
      <w:r>
        <w:rPr>
          <w:i/>
          <w:sz w:val="16"/>
        </w:rPr>
        <w:t>Illustrative activity guide — custom visual created for this action plan</w:t>
      </w:r>
    </w:p>
    <w:p w14:paraId="594BB331" w14:textId="77777777" w:rsidR="00D37364" w:rsidRDefault="00326479">
      <w:r>
        <w:rPr>
          <w:b/>
        </w:rPr>
        <w:t xml:space="preserve">Expected student outcome: </w:t>
      </w:r>
      <w:r>
        <w:t>A visible/tangible outcome such as a model, display, record, presentation, campaign material, product, performance or service result.</w:t>
      </w:r>
    </w:p>
    <w:p w14:paraId="48264BAC" w14:textId="77777777" w:rsidR="00D37364" w:rsidRDefault="00326479">
      <w:r>
        <w:rPr>
          <w:b/>
        </w:rPr>
        <w:t xml:space="preserve">Actual documentation after implementation: </w:t>
      </w:r>
      <w:r>
        <w:t>Participation record + actual school photographs + short activity report + final student outcome.</w:t>
      </w:r>
    </w:p>
    <w:p w14:paraId="0031DC68" w14:textId="77777777" w:rsidR="00D37364" w:rsidRDefault="00326479">
      <w:pPr>
        <w:pStyle w:val="Heading3"/>
      </w:pPr>
      <w:r>
        <w:t>3. Best Out of Waste Project</w:t>
      </w:r>
    </w:p>
    <w:p w14:paraId="13E129DF" w14:textId="77777777" w:rsidR="00D37364" w:rsidRDefault="00326479">
      <w:r>
        <w:t>Students transform safe discarded materials into useful or decorative objects.</w:t>
      </w:r>
    </w:p>
    <w:p w14:paraId="40100A4F" w14:textId="77777777" w:rsidR="00D37364" w:rsidRDefault="00326479">
      <w:pPr>
        <w:jc w:val="center"/>
      </w:pPr>
      <w:r>
        <w:rPr>
          <w:noProof/>
        </w:rPr>
        <w:drawing>
          <wp:inline distT="0" distB="0" distL="0" distR="0" wp14:anchorId="6938B918" wp14:editId="4021C155">
            <wp:extent cx="4754880" cy="30114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cyclecraft.png"/>
                    <pic:cNvPicPr/>
                  </pic:nvPicPr>
                  <pic:blipFill>
                    <a:blip r:embed="rId10"/>
                    <a:stretch>
                      <a:fillRect/>
                    </a:stretch>
                  </pic:blipFill>
                  <pic:spPr>
                    <a:xfrm>
                      <a:off x="0" y="0"/>
                      <a:ext cx="4754880" cy="3011424"/>
                    </a:xfrm>
                    <a:prstGeom prst="rect">
                      <a:avLst/>
                    </a:prstGeom>
                  </pic:spPr>
                </pic:pic>
              </a:graphicData>
            </a:graphic>
          </wp:inline>
        </w:drawing>
      </w:r>
    </w:p>
    <w:p w14:paraId="426846AE" w14:textId="77777777" w:rsidR="00D37364" w:rsidRDefault="00326479">
      <w:pPr>
        <w:jc w:val="center"/>
      </w:pPr>
      <w:r>
        <w:rPr>
          <w:i/>
          <w:sz w:val="16"/>
        </w:rPr>
        <w:t>Illustrative activity guide — custom visual created for this action plan</w:t>
      </w:r>
    </w:p>
    <w:p w14:paraId="356C664A" w14:textId="77777777" w:rsidR="00D37364" w:rsidRDefault="00326479">
      <w:r>
        <w:rPr>
          <w:b/>
        </w:rPr>
        <w:t xml:space="preserve">Expected student outcome: </w:t>
      </w:r>
      <w:r>
        <w:t>A visible/tangible outcome such as a model, display, record, presentation, campaign material, product, performance or service result.</w:t>
      </w:r>
    </w:p>
    <w:p w14:paraId="1A9D0000" w14:textId="77777777" w:rsidR="00D37364" w:rsidRDefault="00326479">
      <w:r>
        <w:rPr>
          <w:b/>
        </w:rPr>
        <w:t xml:space="preserve">Actual documentation after implementation: </w:t>
      </w:r>
      <w:r>
        <w:t>Participation record + actual school photographs + short activity report + final student outcome.</w:t>
      </w:r>
    </w:p>
    <w:p w14:paraId="1415AEAF" w14:textId="77777777" w:rsidR="00D37364" w:rsidRDefault="00326479">
      <w:pPr>
        <w:pStyle w:val="Heading3"/>
      </w:pPr>
      <w:r>
        <w:t>4. School Environmental Audit</w:t>
      </w:r>
    </w:p>
    <w:p w14:paraId="1EDB2945" w14:textId="77777777" w:rsidR="00D37364" w:rsidRDefault="00326479">
      <w:r>
        <w:t>Students survey the school grounds for waste, water, greenery and energy-conservation opportunities.</w:t>
      </w:r>
    </w:p>
    <w:p w14:paraId="58CB10A9" w14:textId="77777777" w:rsidR="00D37364" w:rsidRDefault="00326479">
      <w:pPr>
        <w:jc w:val="center"/>
      </w:pPr>
      <w:r>
        <w:rPr>
          <w:noProof/>
        </w:rPr>
        <w:drawing>
          <wp:inline distT="0" distB="0" distL="0" distR="0" wp14:anchorId="6A02BE21" wp14:editId="0644F98B">
            <wp:extent cx="4754880" cy="30114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udit.png"/>
                    <pic:cNvPicPr/>
                  </pic:nvPicPr>
                  <pic:blipFill>
                    <a:blip r:embed="rId11"/>
                    <a:stretch>
                      <a:fillRect/>
                    </a:stretch>
                  </pic:blipFill>
                  <pic:spPr>
                    <a:xfrm>
                      <a:off x="0" y="0"/>
                      <a:ext cx="4754880" cy="3011424"/>
                    </a:xfrm>
                    <a:prstGeom prst="rect">
                      <a:avLst/>
                    </a:prstGeom>
                  </pic:spPr>
                </pic:pic>
              </a:graphicData>
            </a:graphic>
          </wp:inline>
        </w:drawing>
      </w:r>
    </w:p>
    <w:p w14:paraId="014B0003" w14:textId="77777777" w:rsidR="00D37364" w:rsidRDefault="00326479">
      <w:pPr>
        <w:jc w:val="center"/>
      </w:pPr>
      <w:r>
        <w:rPr>
          <w:i/>
          <w:sz w:val="16"/>
        </w:rPr>
        <w:t>Illustrative activity guide — custom visual created for this action plan</w:t>
      </w:r>
    </w:p>
    <w:p w14:paraId="354C13AF" w14:textId="77777777" w:rsidR="00D37364" w:rsidRDefault="00326479">
      <w:r>
        <w:rPr>
          <w:b/>
        </w:rPr>
        <w:t xml:space="preserve">Expected student outcome: </w:t>
      </w:r>
      <w:r>
        <w:t>A visible/tangible outcome such as a model, display, record, presentation, campaign material, product, performance or service result.</w:t>
      </w:r>
    </w:p>
    <w:p w14:paraId="429BFAF0" w14:textId="77777777" w:rsidR="00D37364" w:rsidRDefault="00326479">
      <w:r>
        <w:rPr>
          <w:b/>
        </w:rPr>
        <w:t xml:space="preserve">Actual documentation after implementation: </w:t>
      </w:r>
      <w:r>
        <w:t>Participation record + actual school photographs + short activity report + final student outcome.</w:t>
      </w:r>
    </w:p>
    <w:p w14:paraId="74F6B0C6" w14:textId="77777777" w:rsidR="00D37364" w:rsidRDefault="00326479">
      <w:pPr>
        <w:pStyle w:val="Heading3"/>
      </w:pPr>
      <w:r>
        <w:t>5. Eco-Awareness Campaign</w:t>
      </w:r>
    </w:p>
    <w:p w14:paraId="36E88D86" w14:textId="77777777" w:rsidR="00D37364" w:rsidRDefault="00326479">
      <w:r>
        <w:t>Students create posters, slogans and displays promoting environmental protection.</w:t>
      </w:r>
    </w:p>
    <w:p w14:paraId="128A0F3F" w14:textId="77777777" w:rsidR="00D37364" w:rsidRDefault="00326479">
      <w:pPr>
        <w:jc w:val="center"/>
      </w:pPr>
      <w:r>
        <w:rPr>
          <w:noProof/>
        </w:rPr>
        <w:drawing>
          <wp:inline distT="0" distB="0" distL="0" distR="0" wp14:anchorId="1F25FF26" wp14:editId="0FBA0A62">
            <wp:extent cx="4754880" cy="30114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ecoposter.png"/>
                    <pic:cNvPicPr/>
                  </pic:nvPicPr>
                  <pic:blipFill>
                    <a:blip r:embed="rId12"/>
                    <a:stretch>
                      <a:fillRect/>
                    </a:stretch>
                  </pic:blipFill>
                  <pic:spPr>
                    <a:xfrm>
                      <a:off x="0" y="0"/>
                      <a:ext cx="4754880" cy="3011424"/>
                    </a:xfrm>
                    <a:prstGeom prst="rect">
                      <a:avLst/>
                    </a:prstGeom>
                  </pic:spPr>
                </pic:pic>
              </a:graphicData>
            </a:graphic>
          </wp:inline>
        </w:drawing>
      </w:r>
    </w:p>
    <w:p w14:paraId="557794E4" w14:textId="77777777" w:rsidR="00D37364" w:rsidRDefault="00326479">
      <w:pPr>
        <w:jc w:val="center"/>
      </w:pPr>
      <w:r>
        <w:rPr>
          <w:i/>
          <w:sz w:val="16"/>
        </w:rPr>
        <w:t>Illustrative activity guide — custom visual created for this action plan</w:t>
      </w:r>
    </w:p>
    <w:p w14:paraId="6797C0B9" w14:textId="77777777" w:rsidR="00D37364" w:rsidRDefault="00326479">
      <w:r>
        <w:rPr>
          <w:b/>
        </w:rPr>
        <w:t xml:space="preserve">Expected student outcome: </w:t>
      </w:r>
      <w:r>
        <w:t>A visible/tangible outcome such as a model, display, record, presentation, campaign material, product, performance or service result.</w:t>
      </w:r>
    </w:p>
    <w:p w14:paraId="43C96780" w14:textId="77777777" w:rsidR="00D37364" w:rsidRDefault="00326479">
      <w:r>
        <w:rPr>
          <w:b/>
        </w:rPr>
        <w:t xml:space="preserve">Actual documentation after implementation: </w:t>
      </w:r>
      <w:r>
        <w:t>Participation record + actual school photographs + short activity report + final student outcome.</w:t>
      </w:r>
    </w:p>
    <w:p w14:paraId="209481BA" w14:textId="77777777" w:rsidR="00D37364" w:rsidRDefault="00326479">
      <w:r>
        <w:br w:type="page"/>
      </w:r>
    </w:p>
    <w:p w14:paraId="7C418972" w14:textId="77777777" w:rsidR="00D37364" w:rsidRDefault="00326479">
      <w:pPr>
        <w:pStyle w:val="Heading2"/>
      </w:pPr>
      <w:r>
        <w:t>2. Robotics &amp; AI Club</w:t>
      </w:r>
    </w:p>
    <w:p w14:paraId="7942C230" w14:textId="77777777" w:rsidR="00D37364" w:rsidRDefault="00326479">
      <w:r>
        <w:rPr>
          <w:b/>
        </w:rPr>
        <w:t xml:space="preserve">Teacher In-Charge(s): </w:t>
      </w:r>
      <w:r>
        <w:t>Aamir Sir &amp; Shahista Ma’am</w:t>
      </w:r>
    </w:p>
    <w:p w14:paraId="11209B4F" w14:textId="77777777" w:rsidR="00D37364" w:rsidRDefault="00326479">
      <w:r>
        <w:rPr>
          <w:b/>
        </w:rPr>
        <w:t>Objectives</w:t>
      </w:r>
    </w:p>
    <w:p w14:paraId="2AF2E085" w14:textId="77777777" w:rsidR="00D37364" w:rsidRDefault="00326479">
      <w:pPr>
        <w:pStyle w:val="ListBullet"/>
        <w:spacing w:after="40"/>
      </w:pPr>
      <w:r>
        <w:t>Develop interest in technology, coding and innovation.</w:t>
      </w:r>
    </w:p>
    <w:p w14:paraId="429C1859" w14:textId="77777777" w:rsidR="00D37364" w:rsidRDefault="00326479">
      <w:pPr>
        <w:pStyle w:val="ListBullet"/>
        <w:spacing w:after="40"/>
      </w:pPr>
      <w:r>
        <w:t>Introduce basic robotics and artificial intelligence concepts.</w:t>
      </w:r>
    </w:p>
    <w:p w14:paraId="795ED37D" w14:textId="77777777" w:rsidR="00D37364" w:rsidRDefault="00326479">
      <w:pPr>
        <w:pStyle w:val="ListBullet"/>
        <w:spacing w:after="40"/>
      </w:pPr>
      <w:r>
        <w:t>Develop computational thinking and problem-solving skills.</w:t>
      </w:r>
    </w:p>
    <w:p w14:paraId="45E4555A" w14:textId="77777777" w:rsidR="00D37364" w:rsidRDefault="00326479">
      <w:r>
        <w:rPr>
          <w:b/>
        </w:rPr>
        <w:t>Teacher Responsibility</w:t>
      </w:r>
    </w:p>
    <w:p w14:paraId="63AB2999" w14:textId="77777777" w:rsidR="00D37364" w:rsidRDefault="00326479">
      <w:r>
        <w:t>The in-charge teacher(s) will plan the activity, brief students, organise resources and groups, supervise implementation, ensure a tangible outcome, take photographs of the actual activity, and submit the activity report and evidence to Qurrat Fayaz.</w:t>
      </w:r>
    </w:p>
    <w:p w14:paraId="3867AC7F" w14:textId="77777777" w:rsidR="00D37364" w:rsidRDefault="00326479">
      <w:pPr>
        <w:pStyle w:val="Heading3"/>
      </w:pPr>
      <w:r>
        <w:t>1. Introduction to Coding</w:t>
      </w:r>
    </w:p>
    <w:p w14:paraId="7C515CC6" w14:textId="77777777" w:rsidR="00D37364" w:rsidRDefault="00326479">
      <w:r>
        <w:t>Students work in pairs on a simple block-coding task and test their programs.</w:t>
      </w:r>
    </w:p>
    <w:p w14:paraId="5861138F" w14:textId="77777777" w:rsidR="00D37364" w:rsidRDefault="00326479">
      <w:pPr>
        <w:jc w:val="center"/>
      </w:pPr>
      <w:r>
        <w:rPr>
          <w:noProof/>
        </w:rPr>
        <w:drawing>
          <wp:inline distT="0" distB="0" distL="0" distR="0" wp14:anchorId="6F2D0034" wp14:editId="2C6DCA58">
            <wp:extent cx="4754880" cy="30114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ding.png"/>
                    <pic:cNvPicPr/>
                  </pic:nvPicPr>
                  <pic:blipFill>
                    <a:blip r:embed="rId13"/>
                    <a:stretch>
                      <a:fillRect/>
                    </a:stretch>
                  </pic:blipFill>
                  <pic:spPr>
                    <a:xfrm>
                      <a:off x="0" y="0"/>
                      <a:ext cx="4754880" cy="3011424"/>
                    </a:xfrm>
                    <a:prstGeom prst="rect">
                      <a:avLst/>
                    </a:prstGeom>
                  </pic:spPr>
                </pic:pic>
              </a:graphicData>
            </a:graphic>
          </wp:inline>
        </w:drawing>
      </w:r>
    </w:p>
    <w:p w14:paraId="1F3849EA" w14:textId="77777777" w:rsidR="00D37364" w:rsidRDefault="00326479">
      <w:pPr>
        <w:jc w:val="center"/>
      </w:pPr>
      <w:r>
        <w:rPr>
          <w:i/>
          <w:sz w:val="16"/>
        </w:rPr>
        <w:t>Illustrative activity guide — custom visual created for this action plan</w:t>
      </w:r>
    </w:p>
    <w:p w14:paraId="4D785E3D" w14:textId="77777777" w:rsidR="00D37364" w:rsidRDefault="00326479">
      <w:r>
        <w:rPr>
          <w:b/>
        </w:rPr>
        <w:t xml:space="preserve">Expected student outcome: </w:t>
      </w:r>
      <w:r>
        <w:t>A visible/tangible outcome such as a model, display, record, presentation, campaign material, product, performance or service result.</w:t>
      </w:r>
    </w:p>
    <w:p w14:paraId="1DC427E6" w14:textId="77777777" w:rsidR="00D37364" w:rsidRDefault="00326479">
      <w:r>
        <w:rPr>
          <w:b/>
        </w:rPr>
        <w:t xml:space="preserve">Actual documentation after implementation: </w:t>
      </w:r>
      <w:r>
        <w:t>Participation record + actual school photographs + short activity report + final student outcome.</w:t>
      </w:r>
    </w:p>
    <w:p w14:paraId="093B5EF3" w14:textId="77777777" w:rsidR="00D37364" w:rsidRDefault="00326479">
      <w:pPr>
        <w:pStyle w:val="Heading3"/>
      </w:pPr>
      <w:r>
        <w:t>2. Simple Robotics Project</w:t>
      </w:r>
    </w:p>
    <w:p w14:paraId="45B65330" w14:textId="77777777" w:rsidR="00D37364" w:rsidRDefault="00326479">
      <w:r>
        <w:t>Students assemble/program a basic robot or sensor-based model.</w:t>
      </w:r>
    </w:p>
    <w:p w14:paraId="7EA23A24" w14:textId="77777777" w:rsidR="00D37364" w:rsidRDefault="00326479">
      <w:pPr>
        <w:jc w:val="center"/>
      </w:pPr>
      <w:r>
        <w:rPr>
          <w:noProof/>
        </w:rPr>
        <w:drawing>
          <wp:inline distT="0" distB="0" distL="0" distR="0" wp14:anchorId="0AF86AC3" wp14:editId="772477AE">
            <wp:extent cx="4754880" cy="30114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obot.png"/>
                    <pic:cNvPicPr/>
                  </pic:nvPicPr>
                  <pic:blipFill>
                    <a:blip r:embed="rId14"/>
                    <a:stretch>
                      <a:fillRect/>
                    </a:stretch>
                  </pic:blipFill>
                  <pic:spPr>
                    <a:xfrm>
                      <a:off x="0" y="0"/>
                      <a:ext cx="4754880" cy="3011424"/>
                    </a:xfrm>
                    <a:prstGeom prst="rect">
                      <a:avLst/>
                    </a:prstGeom>
                  </pic:spPr>
                </pic:pic>
              </a:graphicData>
            </a:graphic>
          </wp:inline>
        </w:drawing>
      </w:r>
    </w:p>
    <w:p w14:paraId="309D71E3" w14:textId="77777777" w:rsidR="00D37364" w:rsidRDefault="00326479">
      <w:pPr>
        <w:jc w:val="center"/>
      </w:pPr>
      <w:r>
        <w:rPr>
          <w:i/>
          <w:sz w:val="16"/>
        </w:rPr>
        <w:t>Illustrative activity guide — custom visual created for this action plan</w:t>
      </w:r>
    </w:p>
    <w:p w14:paraId="2326E037" w14:textId="77777777" w:rsidR="00D37364" w:rsidRDefault="00326479">
      <w:r>
        <w:rPr>
          <w:b/>
        </w:rPr>
        <w:t xml:space="preserve">Expected student outcome: </w:t>
      </w:r>
      <w:r>
        <w:t>A visible/tangible outcome such as a model, display, record, presentation, campaign material, product, performance or service result.</w:t>
      </w:r>
    </w:p>
    <w:p w14:paraId="25747426" w14:textId="77777777" w:rsidR="00D37364" w:rsidRDefault="00326479">
      <w:r>
        <w:rPr>
          <w:b/>
        </w:rPr>
        <w:t xml:space="preserve">Actual documentation after implementation: </w:t>
      </w:r>
      <w:r>
        <w:t>Participation record + actual school photographs + short activity report + final student outcome.</w:t>
      </w:r>
    </w:p>
    <w:p w14:paraId="7F98AB4B" w14:textId="77777777" w:rsidR="00D37364" w:rsidRDefault="00326479">
      <w:pPr>
        <w:pStyle w:val="Heading3"/>
      </w:pPr>
      <w:r>
        <w:t>3. AI Around Us</w:t>
      </w:r>
    </w:p>
    <w:p w14:paraId="1EF0661E" w14:textId="77777777" w:rsidR="00D37364" w:rsidRDefault="00326479">
      <w:r>
        <w:t>Students identify everyday uses of AI and explain what the technology is doing.</w:t>
      </w:r>
    </w:p>
    <w:p w14:paraId="078A48C5" w14:textId="77777777" w:rsidR="00D37364" w:rsidRDefault="00326479">
      <w:pPr>
        <w:jc w:val="center"/>
      </w:pPr>
      <w:r>
        <w:rPr>
          <w:noProof/>
        </w:rPr>
        <w:drawing>
          <wp:inline distT="0" distB="0" distL="0" distR="0" wp14:anchorId="4D103AEE" wp14:editId="02B1ABE2">
            <wp:extent cx="4754880" cy="301142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i.png"/>
                    <pic:cNvPicPr/>
                  </pic:nvPicPr>
                  <pic:blipFill>
                    <a:blip r:embed="rId15"/>
                    <a:stretch>
                      <a:fillRect/>
                    </a:stretch>
                  </pic:blipFill>
                  <pic:spPr>
                    <a:xfrm>
                      <a:off x="0" y="0"/>
                      <a:ext cx="4754880" cy="3011424"/>
                    </a:xfrm>
                    <a:prstGeom prst="rect">
                      <a:avLst/>
                    </a:prstGeom>
                  </pic:spPr>
                </pic:pic>
              </a:graphicData>
            </a:graphic>
          </wp:inline>
        </w:drawing>
      </w:r>
    </w:p>
    <w:p w14:paraId="5F166610" w14:textId="77777777" w:rsidR="00D37364" w:rsidRDefault="00326479">
      <w:pPr>
        <w:jc w:val="center"/>
      </w:pPr>
      <w:r>
        <w:rPr>
          <w:i/>
          <w:sz w:val="16"/>
        </w:rPr>
        <w:t>Illustrative activity guide — custom visual created for this action plan</w:t>
      </w:r>
    </w:p>
    <w:p w14:paraId="79564C00" w14:textId="77777777" w:rsidR="00D37364" w:rsidRDefault="00326479">
      <w:r>
        <w:rPr>
          <w:b/>
        </w:rPr>
        <w:t xml:space="preserve">Expected student outcome: </w:t>
      </w:r>
      <w:r>
        <w:t>A visible/tangible outcome such as a model, display, record, presentation, campaign material, product, performance or service result.</w:t>
      </w:r>
    </w:p>
    <w:p w14:paraId="7EAE942E" w14:textId="77777777" w:rsidR="00D37364" w:rsidRDefault="00326479">
      <w:r>
        <w:rPr>
          <w:b/>
        </w:rPr>
        <w:t xml:space="preserve">Actual documentation after implementation: </w:t>
      </w:r>
      <w:r>
        <w:t>Participation record + actual school photographs + short activity report + final student outcome.</w:t>
      </w:r>
    </w:p>
    <w:p w14:paraId="0A77B667" w14:textId="77777777" w:rsidR="00D37364" w:rsidRDefault="00326479">
      <w:pPr>
        <w:pStyle w:val="Heading3"/>
      </w:pPr>
      <w:r>
        <w:t>4. Innovation Challenge</w:t>
      </w:r>
    </w:p>
    <w:p w14:paraId="2D9D537A" w14:textId="77777777" w:rsidR="00D37364" w:rsidRDefault="00326479">
      <w:r>
        <w:t>Teams design a technology-based solution to a simple school/community problem.</w:t>
      </w:r>
    </w:p>
    <w:p w14:paraId="079842CB" w14:textId="77777777" w:rsidR="00D37364" w:rsidRDefault="00326479">
      <w:pPr>
        <w:jc w:val="center"/>
      </w:pPr>
      <w:r>
        <w:rPr>
          <w:noProof/>
        </w:rPr>
        <w:drawing>
          <wp:inline distT="0" distB="0" distL="0" distR="0" wp14:anchorId="751BB465" wp14:editId="42E488D8">
            <wp:extent cx="4754880" cy="301142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innovation.png"/>
                    <pic:cNvPicPr/>
                  </pic:nvPicPr>
                  <pic:blipFill>
                    <a:blip r:embed="rId16"/>
                    <a:stretch>
                      <a:fillRect/>
                    </a:stretch>
                  </pic:blipFill>
                  <pic:spPr>
                    <a:xfrm>
                      <a:off x="0" y="0"/>
                      <a:ext cx="4754880" cy="3011424"/>
                    </a:xfrm>
                    <a:prstGeom prst="rect">
                      <a:avLst/>
                    </a:prstGeom>
                  </pic:spPr>
                </pic:pic>
              </a:graphicData>
            </a:graphic>
          </wp:inline>
        </w:drawing>
      </w:r>
    </w:p>
    <w:p w14:paraId="7747268E" w14:textId="77777777" w:rsidR="00D37364" w:rsidRDefault="00326479">
      <w:pPr>
        <w:jc w:val="center"/>
      </w:pPr>
      <w:r>
        <w:rPr>
          <w:i/>
          <w:sz w:val="16"/>
        </w:rPr>
        <w:t>Illustrative activity guide — custom visual created for this action plan</w:t>
      </w:r>
    </w:p>
    <w:p w14:paraId="7F9F1A5B" w14:textId="77777777" w:rsidR="00D37364" w:rsidRDefault="00326479">
      <w:r>
        <w:rPr>
          <w:b/>
        </w:rPr>
        <w:t xml:space="preserve">Expected student outcome: </w:t>
      </w:r>
      <w:r>
        <w:t>A visible/tangible outcome such as a model, display, record, presentation, campaign material, product, performance or service result.</w:t>
      </w:r>
    </w:p>
    <w:p w14:paraId="15C3102B" w14:textId="77777777" w:rsidR="00D37364" w:rsidRDefault="00326479">
      <w:r>
        <w:rPr>
          <w:b/>
        </w:rPr>
        <w:t xml:space="preserve">Actual documentation after implementation: </w:t>
      </w:r>
      <w:r>
        <w:t>Participation record + actual school photographs + short activity report + final student outcome.</w:t>
      </w:r>
    </w:p>
    <w:p w14:paraId="775005E1" w14:textId="77777777" w:rsidR="00D37364" w:rsidRDefault="00326479">
      <w:pPr>
        <w:pStyle w:val="Heading3"/>
      </w:pPr>
      <w:r>
        <w:t>5. Student Tech Exhibition</w:t>
      </w:r>
    </w:p>
    <w:p w14:paraId="53FE74C9" w14:textId="77777777" w:rsidR="00D37364" w:rsidRDefault="00326479">
      <w:r>
        <w:t>Students display working models, coding projects and AI ideas and explain them to visitors.</w:t>
      </w:r>
    </w:p>
    <w:p w14:paraId="63D31A02" w14:textId="77777777" w:rsidR="00D37364" w:rsidRDefault="00326479">
      <w:pPr>
        <w:jc w:val="center"/>
      </w:pPr>
      <w:r>
        <w:rPr>
          <w:noProof/>
        </w:rPr>
        <w:drawing>
          <wp:inline distT="0" distB="0" distL="0" distR="0" wp14:anchorId="5462A481" wp14:editId="674DC120">
            <wp:extent cx="4754880" cy="301142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techexhibit.png"/>
                    <pic:cNvPicPr/>
                  </pic:nvPicPr>
                  <pic:blipFill>
                    <a:blip r:embed="rId17"/>
                    <a:stretch>
                      <a:fillRect/>
                    </a:stretch>
                  </pic:blipFill>
                  <pic:spPr>
                    <a:xfrm>
                      <a:off x="0" y="0"/>
                      <a:ext cx="4754880" cy="3011424"/>
                    </a:xfrm>
                    <a:prstGeom prst="rect">
                      <a:avLst/>
                    </a:prstGeom>
                  </pic:spPr>
                </pic:pic>
              </a:graphicData>
            </a:graphic>
          </wp:inline>
        </w:drawing>
      </w:r>
    </w:p>
    <w:p w14:paraId="3499BA82" w14:textId="77777777" w:rsidR="00D37364" w:rsidRDefault="00326479">
      <w:pPr>
        <w:jc w:val="center"/>
      </w:pPr>
      <w:r>
        <w:rPr>
          <w:i/>
          <w:sz w:val="16"/>
        </w:rPr>
        <w:t>Illustrative activity guide — custom visual created for this action plan</w:t>
      </w:r>
    </w:p>
    <w:p w14:paraId="0894E9C4" w14:textId="77777777" w:rsidR="00D37364" w:rsidRDefault="00326479">
      <w:r>
        <w:rPr>
          <w:b/>
        </w:rPr>
        <w:t xml:space="preserve">Expected student outcome: </w:t>
      </w:r>
      <w:r>
        <w:t>A visible/tangible outcome such as a model, display, record, presentation, campaign material, product, performance or service result.</w:t>
      </w:r>
    </w:p>
    <w:p w14:paraId="53D8C431" w14:textId="77777777" w:rsidR="00D37364" w:rsidRDefault="00326479">
      <w:r>
        <w:rPr>
          <w:b/>
        </w:rPr>
        <w:t xml:space="preserve">Actual documentation after implementation: </w:t>
      </w:r>
      <w:r>
        <w:t>Participation record + actual school photographs + short activity report + final student outcome.</w:t>
      </w:r>
    </w:p>
    <w:p w14:paraId="3DEB6A49" w14:textId="77777777" w:rsidR="00D37364" w:rsidRDefault="00326479">
      <w:r>
        <w:br w:type="page"/>
      </w:r>
    </w:p>
    <w:p w14:paraId="0B594E3C" w14:textId="77777777" w:rsidR="00D37364" w:rsidRDefault="00326479">
      <w:pPr>
        <w:pStyle w:val="Heading2"/>
      </w:pPr>
      <w:r>
        <w:t>3. Critical Thinking Club</w:t>
      </w:r>
    </w:p>
    <w:p w14:paraId="7C1B13DB" w14:textId="696CFF87" w:rsidR="00D37364" w:rsidRDefault="00326479">
      <w:r>
        <w:rPr>
          <w:b/>
        </w:rPr>
        <w:t xml:space="preserve">Teacher In-Charge(s): </w:t>
      </w:r>
      <w:r>
        <w:t>Ira</w:t>
      </w:r>
      <w:r w:rsidR="00B95790">
        <w:t>m</w:t>
      </w:r>
      <w:r>
        <w:t xml:space="preserve"> Ma’am &amp;</w:t>
      </w:r>
      <w:r w:rsidR="00E37D94">
        <w:t>Sharika Maam</w:t>
      </w:r>
    </w:p>
    <w:p w14:paraId="35D5C460" w14:textId="77777777" w:rsidR="00D37364" w:rsidRDefault="00326479">
      <w:r>
        <w:rPr>
          <w:b/>
        </w:rPr>
        <w:t>Objectives</w:t>
      </w:r>
    </w:p>
    <w:p w14:paraId="64DB6E77" w14:textId="77777777" w:rsidR="00D37364" w:rsidRDefault="00326479">
      <w:pPr>
        <w:pStyle w:val="ListBullet"/>
        <w:spacing w:after="40"/>
      </w:pPr>
      <w:r>
        <w:t>Develop logical and analytical thinking.</w:t>
      </w:r>
    </w:p>
    <w:p w14:paraId="5129B208" w14:textId="77777777" w:rsidR="00D37364" w:rsidRDefault="00326479">
      <w:pPr>
        <w:pStyle w:val="ListBullet"/>
        <w:spacing w:after="40"/>
      </w:pPr>
      <w:r>
        <w:t>Improve general knowledge and awareness.</w:t>
      </w:r>
    </w:p>
    <w:p w14:paraId="479FBED6" w14:textId="77777777" w:rsidR="00D37364" w:rsidRDefault="00326479">
      <w:pPr>
        <w:pStyle w:val="ListBullet"/>
        <w:spacing w:after="40"/>
      </w:pPr>
      <w:r>
        <w:t>Encourage reasoning, questioning, communication and decision-making.</w:t>
      </w:r>
    </w:p>
    <w:p w14:paraId="56690117" w14:textId="77777777" w:rsidR="00D37364" w:rsidRDefault="00326479">
      <w:r>
        <w:rPr>
          <w:b/>
        </w:rPr>
        <w:t>Teacher Responsibility</w:t>
      </w:r>
    </w:p>
    <w:p w14:paraId="155BB809" w14:textId="08FBCAC8" w:rsidR="00D37364" w:rsidRDefault="00326479">
      <w:r>
        <w:t xml:space="preserve">The in-charge teacher(s) will plan the activity, brief students, organise resources and groups, supervise implementation, ensure a tangible outcome, take photographs of the actual activity, and submit the activity report and evidence to </w:t>
      </w:r>
      <w:r w:rsidR="008371FA">
        <w:t>Qurat</w:t>
      </w:r>
      <w:r>
        <w:t xml:space="preserve"> Fayaz.</w:t>
      </w:r>
    </w:p>
    <w:p w14:paraId="7AAFDB3A" w14:textId="77777777" w:rsidR="00D37364" w:rsidRDefault="00326479">
      <w:pPr>
        <w:pStyle w:val="Heading3"/>
      </w:pPr>
      <w:r>
        <w:t>1. GK Challenge</w:t>
      </w:r>
    </w:p>
    <w:p w14:paraId="477A357C" w14:textId="77777777" w:rsidR="00D37364" w:rsidRDefault="00326479">
      <w:r>
        <w:t>Teams answer timed GK questions using a quiz-board/buzzer-style format.</w:t>
      </w:r>
    </w:p>
    <w:p w14:paraId="3662A1CD" w14:textId="77777777" w:rsidR="00D37364" w:rsidRDefault="00326479">
      <w:pPr>
        <w:jc w:val="center"/>
      </w:pPr>
      <w:r>
        <w:rPr>
          <w:noProof/>
        </w:rPr>
        <w:drawing>
          <wp:inline distT="0" distB="0" distL="0" distR="0" wp14:anchorId="2CF6E7C8" wp14:editId="1726A080">
            <wp:extent cx="4754880" cy="301142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gk.png"/>
                    <pic:cNvPicPr/>
                  </pic:nvPicPr>
                  <pic:blipFill>
                    <a:blip r:embed="rId18"/>
                    <a:stretch>
                      <a:fillRect/>
                    </a:stretch>
                  </pic:blipFill>
                  <pic:spPr>
                    <a:xfrm>
                      <a:off x="0" y="0"/>
                      <a:ext cx="4754880" cy="3011424"/>
                    </a:xfrm>
                    <a:prstGeom prst="rect">
                      <a:avLst/>
                    </a:prstGeom>
                  </pic:spPr>
                </pic:pic>
              </a:graphicData>
            </a:graphic>
          </wp:inline>
        </w:drawing>
      </w:r>
    </w:p>
    <w:p w14:paraId="00E60174" w14:textId="77777777" w:rsidR="00D37364" w:rsidRDefault="00326479">
      <w:pPr>
        <w:jc w:val="center"/>
      </w:pPr>
      <w:r>
        <w:rPr>
          <w:i/>
          <w:sz w:val="16"/>
        </w:rPr>
        <w:t>Illustrative activity guide — custom visual created for this action plan</w:t>
      </w:r>
    </w:p>
    <w:p w14:paraId="12D279AA" w14:textId="77777777" w:rsidR="00D37364" w:rsidRDefault="00326479">
      <w:r>
        <w:rPr>
          <w:b/>
        </w:rPr>
        <w:t xml:space="preserve">Expected student outcome: </w:t>
      </w:r>
      <w:r>
        <w:t>A visible/tangible outcome such as a model, display, record, presentation, campaign material, product, performance or service result.</w:t>
      </w:r>
    </w:p>
    <w:p w14:paraId="2F921CEB" w14:textId="77777777" w:rsidR="00D37364" w:rsidRDefault="00326479">
      <w:r>
        <w:rPr>
          <w:b/>
        </w:rPr>
        <w:t xml:space="preserve">Actual documentation after implementation: </w:t>
      </w:r>
      <w:r>
        <w:t>Participation record + actual school photographs + short activity report + final student outcome.</w:t>
      </w:r>
    </w:p>
    <w:p w14:paraId="136C1E28" w14:textId="77777777" w:rsidR="00D37364" w:rsidRDefault="00326479">
      <w:pPr>
        <w:pStyle w:val="Heading3"/>
      </w:pPr>
      <w:r>
        <w:t>2. Quiz Competition</w:t>
      </w:r>
    </w:p>
    <w:p w14:paraId="35CD97E5" w14:textId="77777777" w:rsidR="00D37364" w:rsidRDefault="00326479">
      <w:r>
        <w:t>Students compete in structured rounds with scorekeeping and team roles.</w:t>
      </w:r>
    </w:p>
    <w:p w14:paraId="2B490698" w14:textId="77777777" w:rsidR="00D37364" w:rsidRDefault="00326479">
      <w:pPr>
        <w:jc w:val="center"/>
      </w:pPr>
      <w:r>
        <w:rPr>
          <w:noProof/>
        </w:rPr>
        <w:drawing>
          <wp:inline distT="0" distB="0" distL="0" distR="0" wp14:anchorId="3FE814DC" wp14:editId="457504E7">
            <wp:extent cx="4754880" cy="301142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quiz.png"/>
                    <pic:cNvPicPr/>
                  </pic:nvPicPr>
                  <pic:blipFill>
                    <a:blip r:embed="rId19"/>
                    <a:stretch>
                      <a:fillRect/>
                    </a:stretch>
                  </pic:blipFill>
                  <pic:spPr>
                    <a:xfrm>
                      <a:off x="0" y="0"/>
                      <a:ext cx="4754880" cy="3011424"/>
                    </a:xfrm>
                    <a:prstGeom prst="rect">
                      <a:avLst/>
                    </a:prstGeom>
                  </pic:spPr>
                </pic:pic>
              </a:graphicData>
            </a:graphic>
          </wp:inline>
        </w:drawing>
      </w:r>
    </w:p>
    <w:p w14:paraId="2B8EC1A6" w14:textId="77777777" w:rsidR="00D37364" w:rsidRDefault="00326479">
      <w:pPr>
        <w:jc w:val="center"/>
      </w:pPr>
      <w:r>
        <w:rPr>
          <w:i/>
          <w:sz w:val="16"/>
        </w:rPr>
        <w:t>Illustrative activity guide — custom visual created for this action plan</w:t>
      </w:r>
    </w:p>
    <w:p w14:paraId="1EA7BB46" w14:textId="77777777" w:rsidR="00D37364" w:rsidRDefault="00326479">
      <w:r>
        <w:rPr>
          <w:b/>
        </w:rPr>
        <w:t xml:space="preserve">Expected student outcome: </w:t>
      </w:r>
      <w:r>
        <w:t>A visible/tangible outcome such as a model, display, record, presentation, campaign material, product, performance or service result.</w:t>
      </w:r>
    </w:p>
    <w:p w14:paraId="23C82839" w14:textId="77777777" w:rsidR="00D37364" w:rsidRDefault="00326479">
      <w:r>
        <w:rPr>
          <w:b/>
        </w:rPr>
        <w:t xml:space="preserve">Actual documentation after implementation: </w:t>
      </w:r>
      <w:r>
        <w:t>Participation record + actual school photographs + short activity report + final student outcome.</w:t>
      </w:r>
    </w:p>
    <w:p w14:paraId="50BBEA99" w14:textId="77777777" w:rsidR="00D37364" w:rsidRDefault="00326479">
      <w:pPr>
        <w:pStyle w:val="Heading3"/>
      </w:pPr>
      <w:r>
        <w:t>3. Current Affairs Board</w:t>
      </w:r>
    </w:p>
    <w:p w14:paraId="5423CBE5" w14:textId="77777777" w:rsidR="00D37364" w:rsidRDefault="00326479">
      <w:r>
        <w:t>Student teams research age-appropriate current events and create a display.</w:t>
      </w:r>
    </w:p>
    <w:p w14:paraId="7C51E1A3" w14:textId="77777777" w:rsidR="00D37364" w:rsidRDefault="00326479">
      <w:pPr>
        <w:jc w:val="center"/>
      </w:pPr>
      <w:r>
        <w:rPr>
          <w:noProof/>
        </w:rPr>
        <w:drawing>
          <wp:inline distT="0" distB="0" distL="0" distR="0" wp14:anchorId="3549E89C" wp14:editId="6F6D8894">
            <wp:extent cx="4754880" cy="301142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news.png"/>
                    <pic:cNvPicPr/>
                  </pic:nvPicPr>
                  <pic:blipFill>
                    <a:blip r:embed="rId20"/>
                    <a:stretch>
                      <a:fillRect/>
                    </a:stretch>
                  </pic:blipFill>
                  <pic:spPr>
                    <a:xfrm>
                      <a:off x="0" y="0"/>
                      <a:ext cx="4754880" cy="3011424"/>
                    </a:xfrm>
                    <a:prstGeom prst="rect">
                      <a:avLst/>
                    </a:prstGeom>
                  </pic:spPr>
                </pic:pic>
              </a:graphicData>
            </a:graphic>
          </wp:inline>
        </w:drawing>
      </w:r>
    </w:p>
    <w:p w14:paraId="6C4A150F" w14:textId="77777777" w:rsidR="00D37364" w:rsidRDefault="00326479">
      <w:pPr>
        <w:jc w:val="center"/>
      </w:pPr>
      <w:r>
        <w:rPr>
          <w:i/>
          <w:sz w:val="16"/>
        </w:rPr>
        <w:t>Illustrative activity guide — custom visual created for this action plan</w:t>
      </w:r>
    </w:p>
    <w:p w14:paraId="7116E166" w14:textId="77777777" w:rsidR="00D37364" w:rsidRDefault="00326479">
      <w:r>
        <w:rPr>
          <w:b/>
        </w:rPr>
        <w:t xml:space="preserve">Expected student outcome: </w:t>
      </w:r>
      <w:r>
        <w:t>A visible/tangible outcome such as a model, display, record, presentation, campaign material, product, performance or service result.</w:t>
      </w:r>
    </w:p>
    <w:p w14:paraId="15D1F720" w14:textId="77777777" w:rsidR="00D37364" w:rsidRDefault="00326479">
      <w:r>
        <w:rPr>
          <w:b/>
        </w:rPr>
        <w:t xml:space="preserve">Actual documentation after implementation: </w:t>
      </w:r>
      <w:r>
        <w:t>Participation record + actual school photographs + short activity report + final student outcome.</w:t>
      </w:r>
    </w:p>
    <w:p w14:paraId="33023DD9" w14:textId="77777777" w:rsidR="00D37364" w:rsidRDefault="00326479">
      <w:pPr>
        <w:pStyle w:val="Heading3"/>
      </w:pPr>
      <w:r>
        <w:t>4. Puzzle &amp; Reasoning Challenge</w:t>
      </w:r>
    </w:p>
    <w:p w14:paraId="780B82A6" w14:textId="77777777" w:rsidR="00D37364" w:rsidRDefault="00326479">
      <w:r>
        <w:t>Students solve logic puzzles, riddles, patterns and reasoning tasks in teams.</w:t>
      </w:r>
    </w:p>
    <w:p w14:paraId="6CA00BD2" w14:textId="77777777" w:rsidR="00D37364" w:rsidRDefault="00326479">
      <w:pPr>
        <w:jc w:val="center"/>
      </w:pPr>
      <w:r>
        <w:rPr>
          <w:noProof/>
        </w:rPr>
        <w:drawing>
          <wp:inline distT="0" distB="0" distL="0" distR="0" wp14:anchorId="581D82C9" wp14:editId="7F2F3DF2">
            <wp:extent cx="4754880" cy="301142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puzzle.png"/>
                    <pic:cNvPicPr/>
                  </pic:nvPicPr>
                  <pic:blipFill>
                    <a:blip r:embed="rId21"/>
                    <a:stretch>
                      <a:fillRect/>
                    </a:stretch>
                  </pic:blipFill>
                  <pic:spPr>
                    <a:xfrm>
                      <a:off x="0" y="0"/>
                      <a:ext cx="4754880" cy="3011424"/>
                    </a:xfrm>
                    <a:prstGeom prst="rect">
                      <a:avLst/>
                    </a:prstGeom>
                  </pic:spPr>
                </pic:pic>
              </a:graphicData>
            </a:graphic>
          </wp:inline>
        </w:drawing>
      </w:r>
    </w:p>
    <w:p w14:paraId="52F25852" w14:textId="77777777" w:rsidR="00D37364" w:rsidRDefault="00326479">
      <w:pPr>
        <w:jc w:val="center"/>
      </w:pPr>
      <w:r>
        <w:rPr>
          <w:i/>
          <w:sz w:val="16"/>
        </w:rPr>
        <w:t>Illustrative activity guide — custom visual created for this action plan</w:t>
      </w:r>
    </w:p>
    <w:p w14:paraId="36332452" w14:textId="77777777" w:rsidR="00D37364" w:rsidRDefault="00326479">
      <w:r>
        <w:rPr>
          <w:b/>
        </w:rPr>
        <w:t xml:space="preserve">Expected student outcome: </w:t>
      </w:r>
      <w:r>
        <w:t>A visible/tangible outcome such as a model, display, record, presentation, campaign material, product, performance or service result.</w:t>
      </w:r>
    </w:p>
    <w:p w14:paraId="63053228" w14:textId="77777777" w:rsidR="00D37364" w:rsidRDefault="00326479">
      <w:r>
        <w:rPr>
          <w:b/>
        </w:rPr>
        <w:t xml:space="preserve">Actual documentation after implementation: </w:t>
      </w:r>
      <w:r>
        <w:t>Participation record + actual school photographs + short activity report + final student outcome.</w:t>
      </w:r>
    </w:p>
    <w:p w14:paraId="5962169A" w14:textId="77777777" w:rsidR="00D37364" w:rsidRDefault="00326479">
      <w:pPr>
        <w:pStyle w:val="Heading3"/>
      </w:pPr>
      <w:r>
        <w:t>5. Debate &amp; Discussion Project</w:t>
      </w:r>
    </w:p>
    <w:p w14:paraId="2309E545" w14:textId="77777777" w:rsidR="00D37364" w:rsidRDefault="00326479">
      <w:r>
        <w:t>Students prepare short arguments for and against an age-appropriate topic and present them.</w:t>
      </w:r>
    </w:p>
    <w:p w14:paraId="4DAD3AF1" w14:textId="77777777" w:rsidR="00D37364" w:rsidRDefault="00326479">
      <w:pPr>
        <w:jc w:val="center"/>
      </w:pPr>
      <w:r>
        <w:rPr>
          <w:noProof/>
        </w:rPr>
        <w:drawing>
          <wp:inline distT="0" distB="0" distL="0" distR="0" wp14:anchorId="52686074" wp14:editId="09491F6E">
            <wp:extent cx="4754880" cy="301142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debate.png"/>
                    <pic:cNvPicPr/>
                  </pic:nvPicPr>
                  <pic:blipFill>
                    <a:blip r:embed="rId22"/>
                    <a:stretch>
                      <a:fillRect/>
                    </a:stretch>
                  </pic:blipFill>
                  <pic:spPr>
                    <a:xfrm>
                      <a:off x="0" y="0"/>
                      <a:ext cx="4754880" cy="3011424"/>
                    </a:xfrm>
                    <a:prstGeom prst="rect">
                      <a:avLst/>
                    </a:prstGeom>
                  </pic:spPr>
                </pic:pic>
              </a:graphicData>
            </a:graphic>
          </wp:inline>
        </w:drawing>
      </w:r>
    </w:p>
    <w:p w14:paraId="09BB1635" w14:textId="77777777" w:rsidR="00D37364" w:rsidRDefault="00326479">
      <w:pPr>
        <w:jc w:val="center"/>
      </w:pPr>
      <w:r>
        <w:rPr>
          <w:i/>
          <w:sz w:val="16"/>
        </w:rPr>
        <w:t>Illustrative activity guide — custom visual created for this action plan</w:t>
      </w:r>
    </w:p>
    <w:p w14:paraId="694F9CE2" w14:textId="77777777" w:rsidR="00D37364" w:rsidRDefault="00326479">
      <w:r>
        <w:rPr>
          <w:b/>
        </w:rPr>
        <w:t xml:space="preserve">Expected student outcome: </w:t>
      </w:r>
      <w:r>
        <w:t>A visible/tangible outcome such as a model, display, record, presentation, campaign material, product, performance or service result.</w:t>
      </w:r>
    </w:p>
    <w:p w14:paraId="2E427BB2" w14:textId="77777777" w:rsidR="00D37364" w:rsidRDefault="00326479">
      <w:r>
        <w:rPr>
          <w:b/>
        </w:rPr>
        <w:t xml:space="preserve">Actual documentation after implementation: </w:t>
      </w:r>
      <w:r>
        <w:t>Participation record + actual school photographs + short activity report + final student outcome.</w:t>
      </w:r>
    </w:p>
    <w:p w14:paraId="47901D3A" w14:textId="77777777" w:rsidR="00D37364" w:rsidRDefault="00326479">
      <w:r>
        <w:br w:type="page"/>
      </w:r>
    </w:p>
    <w:p w14:paraId="7EBE116F" w14:textId="77777777" w:rsidR="00D37364" w:rsidRDefault="00326479">
      <w:pPr>
        <w:pStyle w:val="Heading2"/>
      </w:pPr>
      <w:r>
        <w:t>4. Arts &amp; Creativity Club</w:t>
      </w:r>
    </w:p>
    <w:p w14:paraId="5CAFC795" w14:textId="77777777" w:rsidR="00D37364" w:rsidRDefault="00326479">
      <w:r>
        <w:rPr>
          <w:b/>
        </w:rPr>
        <w:t xml:space="preserve">Teacher In-Charge(s): </w:t>
      </w:r>
      <w:r>
        <w:t>Gurmeet Ma’am &amp; Maheen Ma’am</w:t>
      </w:r>
    </w:p>
    <w:p w14:paraId="5E888D7F" w14:textId="77777777" w:rsidR="00D37364" w:rsidRDefault="00326479">
      <w:r>
        <w:rPr>
          <w:b/>
        </w:rPr>
        <w:t>Objectives</w:t>
      </w:r>
    </w:p>
    <w:p w14:paraId="37A93055" w14:textId="77777777" w:rsidR="00D37364" w:rsidRDefault="00326479">
      <w:pPr>
        <w:pStyle w:val="ListBullet"/>
        <w:spacing w:after="40"/>
      </w:pPr>
      <w:r>
        <w:t>Develop creativity and artistic expression.</w:t>
      </w:r>
    </w:p>
    <w:p w14:paraId="70AFF5A2" w14:textId="77777777" w:rsidR="00D37364" w:rsidRDefault="00326479">
      <w:pPr>
        <w:pStyle w:val="ListBullet"/>
        <w:spacing w:after="40"/>
      </w:pPr>
      <w:r>
        <w:t>Encourage experimentation with art and craft.</w:t>
      </w:r>
    </w:p>
    <w:p w14:paraId="296F3001" w14:textId="77777777" w:rsidR="00D37364" w:rsidRDefault="00326479">
      <w:pPr>
        <w:pStyle w:val="ListBullet"/>
        <w:spacing w:after="40"/>
      </w:pPr>
      <w:r>
        <w:t>Promote teamwork through collaborative creative projects.</w:t>
      </w:r>
    </w:p>
    <w:p w14:paraId="29915C46" w14:textId="77777777" w:rsidR="00D37364" w:rsidRDefault="00326479">
      <w:r>
        <w:rPr>
          <w:b/>
        </w:rPr>
        <w:t>Teacher Responsibility</w:t>
      </w:r>
    </w:p>
    <w:p w14:paraId="488DAEF7" w14:textId="77777777" w:rsidR="00D37364" w:rsidRDefault="00326479">
      <w:r>
        <w:t>The in-charge teacher(s) will plan the activity, brief students, organise resources and groups, supervise implementation, ensure a tangible outcome, take photographs of the actual activity, and submit the activity report and evidence to Qurrat Fayaz.</w:t>
      </w:r>
    </w:p>
    <w:p w14:paraId="7E7E02C8" w14:textId="77777777" w:rsidR="00D37364" w:rsidRDefault="00326479">
      <w:pPr>
        <w:pStyle w:val="Heading3"/>
      </w:pPr>
      <w:r>
        <w:t>1. School Wall Project</w:t>
      </w:r>
    </w:p>
    <w:p w14:paraId="433DB6AE" w14:textId="77777777" w:rsidR="00D37364" w:rsidRDefault="00326479">
      <w:r>
        <w:t>Students collaboratively design and paint an approved educational/creative wall section.</w:t>
      </w:r>
    </w:p>
    <w:p w14:paraId="31960D00" w14:textId="77777777" w:rsidR="00D37364" w:rsidRDefault="00326479">
      <w:pPr>
        <w:jc w:val="center"/>
      </w:pPr>
      <w:r>
        <w:rPr>
          <w:noProof/>
        </w:rPr>
        <w:drawing>
          <wp:inline distT="0" distB="0" distL="0" distR="0" wp14:anchorId="554777E8" wp14:editId="31CFDAEB">
            <wp:extent cx="4754880" cy="301142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wallart.png"/>
                    <pic:cNvPicPr/>
                  </pic:nvPicPr>
                  <pic:blipFill>
                    <a:blip r:embed="rId23"/>
                    <a:stretch>
                      <a:fillRect/>
                    </a:stretch>
                  </pic:blipFill>
                  <pic:spPr>
                    <a:xfrm>
                      <a:off x="0" y="0"/>
                      <a:ext cx="4754880" cy="3011424"/>
                    </a:xfrm>
                    <a:prstGeom prst="rect">
                      <a:avLst/>
                    </a:prstGeom>
                  </pic:spPr>
                </pic:pic>
              </a:graphicData>
            </a:graphic>
          </wp:inline>
        </w:drawing>
      </w:r>
    </w:p>
    <w:p w14:paraId="647D8008" w14:textId="77777777" w:rsidR="00D37364" w:rsidRDefault="00326479">
      <w:pPr>
        <w:jc w:val="center"/>
      </w:pPr>
      <w:r>
        <w:rPr>
          <w:i/>
          <w:sz w:val="16"/>
        </w:rPr>
        <w:t>Illustrative activity guide — custom visual created for this action plan</w:t>
      </w:r>
    </w:p>
    <w:p w14:paraId="3DA5943D" w14:textId="77777777" w:rsidR="00D37364" w:rsidRDefault="00326479">
      <w:r>
        <w:rPr>
          <w:b/>
        </w:rPr>
        <w:t xml:space="preserve">Expected student outcome: </w:t>
      </w:r>
      <w:r>
        <w:t>A visible/tangible outcome such as a model, display, record, presentation, campaign material, product, performance or service result.</w:t>
      </w:r>
    </w:p>
    <w:p w14:paraId="1434C021" w14:textId="77777777" w:rsidR="00D37364" w:rsidRDefault="00326479">
      <w:r>
        <w:rPr>
          <w:b/>
        </w:rPr>
        <w:t xml:space="preserve">Actual documentation after implementation: </w:t>
      </w:r>
      <w:r>
        <w:t>Participation record + actual school photographs + short activity report + final student outcome.</w:t>
      </w:r>
    </w:p>
    <w:p w14:paraId="46BB6EE8" w14:textId="77777777" w:rsidR="00D37364" w:rsidRDefault="00326479">
      <w:pPr>
        <w:pStyle w:val="Heading3"/>
      </w:pPr>
      <w:r>
        <w:t>2. Craft from Waste</w:t>
      </w:r>
    </w:p>
    <w:p w14:paraId="1F9A879C" w14:textId="77777777" w:rsidR="00D37364" w:rsidRDefault="00326479">
      <w:r>
        <w:t>Students use safe recyclable materials to create useful or decorative craft items.</w:t>
      </w:r>
    </w:p>
    <w:p w14:paraId="06513089" w14:textId="77777777" w:rsidR="00D37364" w:rsidRDefault="00326479">
      <w:pPr>
        <w:jc w:val="center"/>
      </w:pPr>
      <w:r>
        <w:rPr>
          <w:noProof/>
        </w:rPr>
        <w:drawing>
          <wp:inline distT="0" distB="0" distL="0" distR="0" wp14:anchorId="0E0E48D5" wp14:editId="550CD697">
            <wp:extent cx="4754880" cy="301142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craft.png"/>
                    <pic:cNvPicPr/>
                  </pic:nvPicPr>
                  <pic:blipFill>
                    <a:blip r:embed="rId24"/>
                    <a:stretch>
                      <a:fillRect/>
                    </a:stretch>
                  </pic:blipFill>
                  <pic:spPr>
                    <a:xfrm>
                      <a:off x="0" y="0"/>
                      <a:ext cx="4754880" cy="3011424"/>
                    </a:xfrm>
                    <a:prstGeom prst="rect">
                      <a:avLst/>
                    </a:prstGeom>
                  </pic:spPr>
                </pic:pic>
              </a:graphicData>
            </a:graphic>
          </wp:inline>
        </w:drawing>
      </w:r>
    </w:p>
    <w:p w14:paraId="73BFA878" w14:textId="77777777" w:rsidR="00D37364" w:rsidRDefault="00326479">
      <w:pPr>
        <w:jc w:val="center"/>
      </w:pPr>
      <w:r>
        <w:rPr>
          <w:i/>
          <w:sz w:val="16"/>
        </w:rPr>
        <w:t>Illustrative activity guide — custom visual created for this action plan</w:t>
      </w:r>
    </w:p>
    <w:p w14:paraId="1AAF0659" w14:textId="77777777" w:rsidR="00D37364" w:rsidRDefault="00326479">
      <w:r>
        <w:rPr>
          <w:b/>
        </w:rPr>
        <w:t xml:space="preserve">Expected student outcome: </w:t>
      </w:r>
      <w:r>
        <w:t>A visible/tangible outcome such as a model, display, record, presentation, campaign material, product, performance or service result.</w:t>
      </w:r>
    </w:p>
    <w:p w14:paraId="47933675" w14:textId="77777777" w:rsidR="00D37364" w:rsidRDefault="00326479">
      <w:r>
        <w:rPr>
          <w:b/>
        </w:rPr>
        <w:t xml:space="preserve">Actual documentation after implementation: </w:t>
      </w:r>
      <w:r>
        <w:t>Participation record + actual school photographs + short activity report + final student outcome.</w:t>
      </w:r>
    </w:p>
    <w:p w14:paraId="759D1432" w14:textId="77777777" w:rsidR="00D37364" w:rsidRDefault="00326479">
      <w:pPr>
        <w:pStyle w:val="Heading3"/>
      </w:pPr>
      <w:r>
        <w:t>3. Poster &amp; Design Project</w:t>
      </w:r>
    </w:p>
    <w:p w14:paraId="261CBF5F" w14:textId="77777777" w:rsidR="00D37364" w:rsidRDefault="00326479">
      <w:r>
        <w:t>Students create themed posters for school events and awareness campaigns.</w:t>
      </w:r>
    </w:p>
    <w:p w14:paraId="37E66712" w14:textId="77777777" w:rsidR="00D37364" w:rsidRDefault="00326479">
      <w:pPr>
        <w:jc w:val="center"/>
      </w:pPr>
      <w:r>
        <w:rPr>
          <w:noProof/>
        </w:rPr>
        <w:drawing>
          <wp:inline distT="0" distB="0" distL="0" distR="0" wp14:anchorId="68913612" wp14:editId="25D43ADD">
            <wp:extent cx="4754880" cy="301142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poster.png"/>
                    <pic:cNvPicPr/>
                  </pic:nvPicPr>
                  <pic:blipFill>
                    <a:blip r:embed="rId25"/>
                    <a:stretch>
                      <a:fillRect/>
                    </a:stretch>
                  </pic:blipFill>
                  <pic:spPr>
                    <a:xfrm>
                      <a:off x="0" y="0"/>
                      <a:ext cx="4754880" cy="3011424"/>
                    </a:xfrm>
                    <a:prstGeom prst="rect">
                      <a:avLst/>
                    </a:prstGeom>
                  </pic:spPr>
                </pic:pic>
              </a:graphicData>
            </a:graphic>
          </wp:inline>
        </w:drawing>
      </w:r>
    </w:p>
    <w:p w14:paraId="1D0CE2ED" w14:textId="77777777" w:rsidR="00D37364" w:rsidRDefault="00326479">
      <w:pPr>
        <w:jc w:val="center"/>
      </w:pPr>
      <w:r>
        <w:rPr>
          <w:i/>
          <w:sz w:val="16"/>
        </w:rPr>
        <w:t>Illustrative activity guide — custom visual created for this action plan</w:t>
      </w:r>
    </w:p>
    <w:p w14:paraId="126A5938" w14:textId="77777777" w:rsidR="00D37364" w:rsidRDefault="00326479">
      <w:r>
        <w:rPr>
          <w:b/>
        </w:rPr>
        <w:t xml:space="preserve">Expected student outcome: </w:t>
      </w:r>
      <w:r>
        <w:t>A visible/tangible outcome such as a model, display, record, presentation, campaign material, product, performance or service result.</w:t>
      </w:r>
    </w:p>
    <w:p w14:paraId="14ED78E3" w14:textId="77777777" w:rsidR="00D37364" w:rsidRDefault="00326479">
      <w:r>
        <w:rPr>
          <w:b/>
        </w:rPr>
        <w:t xml:space="preserve">Actual documentation after implementation: </w:t>
      </w:r>
      <w:r>
        <w:t>Participation record + actual school photographs + short activity report + final student outcome.</w:t>
      </w:r>
    </w:p>
    <w:p w14:paraId="75435123" w14:textId="77777777" w:rsidR="00D37364" w:rsidRDefault="00326479">
      <w:pPr>
        <w:pStyle w:val="Heading3"/>
      </w:pPr>
      <w:r>
        <w:t>4. Creative Exhibition</w:t>
      </w:r>
    </w:p>
    <w:p w14:paraId="328CA028" w14:textId="77777777" w:rsidR="00D37364" w:rsidRDefault="00326479">
      <w:r>
        <w:t>Students curate and display selected artwork, craft and design work.</w:t>
      </w:r>
    </w:p>
    <w:p w14:paraId="57E8DC59" w14:textId="77777777" w:rsidR="00D37364" w:rsidRDefault="00326479">
      <w:pPr>
        <w:jc w:val="center"/>
      </w:pPr>
      <w:r>
        <w:rPr>
          <w:noProof/>
        </w:rPr>
        <w:drawing>
          <wp:inline distT="0" distB="0" distL="0" distR="0" wp14:anchorId="59E30075" wp14:editId="74956FFA">
            <wp:extent cx="4754880" cy="301142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exhibition.png"/>
                    <pic:cNvPicPr/>
                  </pic:nvPicPr>
                  <pic:blipFill>
                    <a:blip r:embed="rId26"/>
                    <a:stretch>
                      <a:fillRect/>
                    </a:stretch>
                  </pic:blipFill>
                  <pic:spPr>
                    <a:xfrm>
                      <a:off x="0" y="0"/>
                      <a:ext cx="4754880" cy="3011424"/>
                    </a:xfrm>
                    <a:prstGeom prst="rect">
                      <a:avLst/>
                    </a:prstGeom>
                  </pic:spPr>
                </pic:pic>
              </a:graphicData>
            </a:graphic>
          </wp:inline>
        </w:drawing>
      </w:r>
    </w:p>
    <w:p w14:paraId="1B5A168E" w14:textId="77777777" w:rsidR="00D37364" w:rsidRDefault="00326479">
      <w:pPr>
        <w:jc w:val="center"/>
      </w:pPr>
      <w:r>
        <w:rPr>
          <w:i/>
          <w:sz w:val="16"/>
        </w:rPr>
        <w:t>Illustrative activity guide — custom visual created for this action plan</w:t>
      </w:r>
    </w:p>
    <w:p w14:paraId="6A1FFF5A" w14:textId="77777777" w:rsidR="00D37364" w:rsidRDefault="00326479">
      <w:r>
        <w:rPr>
          <w:b/>
        </w:rPr>
        <w:t xml:space="preserve">Expected student outcome: </w:t>
      </w:r>
      <w:r>
        <w:t>A visible/tangible outcome such as a model, display, record, presentation, campaign material, product, performance or service result.</w:t>
      </w:r>
    </w:p>
    <w:p w14:paraId="6894219E" w14:textId="77777777" w:rsidR="00D37364" w:rsidRDefault="00326479">
      <w:r>
        <w:rPr>
          <w:b/>
        </w:rPr>
        <w:t xml:space="preserve">Actual documentation after implementation: </w:t>
      </w:r>
      <w:r>
        <w:t>Participation record + actual school photographs + short activity report + final student outcome.</w:t>
      </w:r>
    </w:p>
    <w:p w14:paraId="15DAA941" w14:textId="77777777" w:rsidR="00D37364" w:rsidRDefault="00326479">
      <w:pPr>
        <w:pStyle w:val="Heading3"/>
      </w:pPr>
      <w:r>
        <w:t>5. Photography Project</w:t>
      </w:r>
    </w:p>
    <w:p w14:paraId="009BE9F3" w14:textId="77777777" w:rsidR="00D37364" w:rsidRDefault="00326479">
      <w:r>
        <w:t>Students document school life, nature or project work using simple composition ideas.</w:t>
      </w:r>
    </w:p>
    <w:p w14:paraId="786ABFC1" w14:textId="77777777" w:rsidR="00D37364" w:rsidRDefault="00326479">
      <w:pPr>
        <w:jc w:val="center"/>
      </w:pPr>
      <w:r>
        <w:rPr>
          <w:noProof/>
        </w:rPr>
        <w:drawing>
          <wp:inline distT="0" distB="0" distL="0" distR="0" wp14:anchorId="23F5C41B" wp14:editId="26710412">
            <wp:extent cx="4754880" cy="301142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camera.png"/>
                    <pic:cNvPicPr/>
                  </pic:nvPicPr>
                  <pic:blipFill>
                    <a:blip r:embed="rId27"/>
                    <a:stretch>
                      <a:fillRect/>
                    </a:stretch>
                  </pic:blipFill>
                  <pic:spPr>
                    <a:xfrm>
                      <a:off x="0" y="0"/>
                      <a:ext cx="4754880" cy="3011424"/>
                    </a:xfrm>
                    <a:prstGeom prst="rect">
                      <a:avLst/>
                    </a:prstGeom>
                  </pic:spPr>
                </pic:pic>
              </a:graphicData>
            </a:graphic>
          </wp:inline>
        </w:drawing>
      </w:r>
    </w:p>
    <w:p w14:paraId="324B3CF6" w14:textId="77777777" w:rsidR="00D37364" w:rsidRDefault="00326479">
      <w:pPr>
        <w:jc w:val="center"/>
      </w:pPr>
      <w:r>
        <w:rPr>
          <w:i/>
          <w:sz w:val="16"/>
        </w:rPr>
        <w:t>Illustrative activity guide — custom visual created for this action plan</w:t>
      </w:r>
    </w:p>
    <w:p w14:paraId="0B6E7353" w14:textId="77777777" w:rsidR="00D37364" w:rsidRDefault="00326479">
      <w:r>
        <w:rPr>
          <w:b/>
        </w:rPr>
        <w:t xml:space="preserve">Expected student outcome: </w:t>
      </w:r>
      <w:r>
        <w:t>A visible/tangible outcome such as a model, display, record, presentation, campaign material, product, performance or service result.</w:t>
      </w:r>
    </w:p>
    <w:p w14:paraId="274AF558" w14:textId="77777777" w:rsidR="00D37364" w:rsidRDefault="00326479">
      <w:r>
        <w:rPr>
          <w:b/>
        </w:rPr>
        <w:t xml:space="preserve">Actual documentation after implementation: </w:t>
      </w:r>
      <w:r>
        <w:t>Participation record + actual school photographs + short activity report + final student outcome.</w:t>
      </w:r>
    </w:p>
    <w:p w14:paraId="01B301AC" w14:textId="77777777" w:rsidR="00D37364" w:rsidRDefault="00326479">
      <w:r>
        <w:br w:type="page"/>
      </w:r>
    </w:p>
    <w:p w14:paraId="4B53C8A6" w14:textId="77777777" w:rsidR="00D37364" w:rsidRDefault="00326479">
      <w:pPr>
        <w:pStyle w:val="Heading2"/>
      </w:pPr>
      <w:r>
        <w:t>5. Sports &amp; Fitness Club</w:t>
      </w:r>
    </w:p>
    <w:p w14:paraId="684565BE" w14:textId="77777777" w:rsidR="00D37364" w:rsidRDefault="00326479">
      <w:r>
        <w:rPr>
          <w:b/>
        </w:rPr>
        <w:t xml:space="preserve">Teacher In-Charge(s): </w:t>
      </w:r>
      <w:r>
        <w:t>Rukhsana Ma’am &amp; Farooq Sir</w:t>
      </w:r>
    </w:p>
    <w:p w14:paraId="495D07E9" w14:textId="77777777" w:rsidR="00D37364" w:rsidRDefault="00326479">
      <w:r>
        <w:rPr>
          <w:b/>
        </w:rPr>
        <w:t>Objectives</w:t>
      </w:r>
    </w:p>
    <w:p w14:paraId="11053FFA" w14:textId="77777777" w:rsidR="00D37364" w:rsidRDefault="00326479">
      <w:pPr>
        <w:pStyle w:val="ListBullet"/>
        <w:spacing w:after="40"/>
      </w:pPr>
      <w:r>
        <w:t>Promote physical fitness and healthy habits.</w:t>
      </w:r>
    </w:p>
    <w:p w14:paraId="1174147E" w14:textId="77777777" w:rsidR="00D37364" w:rsidRDefault="00326479">
      <w:pPr>
        <w:pStyle w:val="ListBullet"/>
        <w:spacing w:after="40"/>
      </w:pPr>
      <w:r>
        <w:t>Encourage teamwork, discipline and sportsmanship.</w:t>
      </w:r>
    </w:p>
    <w:p w14:paraId="2D42E1DE" w14:textId="77777777" w:rsidR="00D37364" w:rsidRDefault="00326479">
      <w:pPr>
        <w:pStyle w:val="ListBullet"/>
        <w:spacing w:after="40"/>
      </w:pPr>
      <w:r>
        <w:t>Promote regular physical activity and healthy lifestyle awareness.</w:t>
      </w:r>
    </w:p>
    <w:p w14:paraId="79DFCF0C" w14:textId="77777777" w:rsidR="00D37364" w:rsidRDefault="00326479">
      <w:r>
        <w:rPr>
          <w:b/>
        </w:rPr>
        <w:t>Teacher Responsibility</w:t>
      </w:r>
    </w:p>
    <w:p w14:paraId="1A16F18D" w14:textId="77777777" w:rsidR="00D37364" w:rsidRDefault="00326479">
      <w:r>
        <w:t>The in-charge teacher(s) will plan the activity, brief students, organise resources and groups, supervise implementation, ensure a tangible outcome, take photographs of the actual activity, and submit the activity report and evidence to Qurrat Fayaz.</w:t>
      </w:r>
    </w:p>
    <w:p w14:paraId="7D3D812A" w14:textId="77777777" w:rsidR="00D37364" w:rsidRDefault="00326479">
      <w:pPr>
        <w:pStyle w:val="Heading3"/>
      </w:pPr>
      <w:r>
        <w:t>1. Fitness Challenge</w:t>
      </w:r>
    </w:p>
    <w:p w14:paraId="3B912B62" w14:textId="77777777" w:rsidR="00D37364" w:rsidRDefault="00326479">
      <w:r>
        <w:t>Students participate in age-appropriate fitness stations and team challenges.</w:t>
      </w:r>
    </w:p>
    <w:p w14:paraId="4B3A237F" w14:textId="77777777" w:rsidR="00D37364" w:rsidRDefault="00326479">
      <w:pPr>
        <w:jc w:val="center"/>
      </w:pPr>
      <w:r>
        <w:rPr>
          <w:noProof/>
        </w:rPr>
        <w:drawing>
          <wp:inline distT="0" distB="0" distL="0" distR="0" wp14:anchorId="58B5EC39" wp14:editId="56341DB3">
            <wp:extent cx="4754880" cy="301142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fitness.png"/>
                    <pic:cNvPicPr/>
                  </pic:nvPicPr>
                  <pic:blipFill>
                    <a:blip r:embed="rId28"/>
                    <a:stretch>
                      <a:fillRect/>
                    </a:stretch>
                  </pic:blipFill>
                  <pic:spPr>
                    <a:xfrm>
                      <a:off x="0" y="0"/>
                      <a:ext cx="4754880" cy="3011424"/>
                    </a:xfrm>
                    <a:prstGeom prst="rect">
                      <a:avLst/>
                    </a:prstGeom>
                  </pic:spPr>
                </pic:pic>
              </a:graphicData>
            </a:graphic>
          </wp:inline>
        </w:drawing>
      </w:r>
    </w:p>
    <w:p w14:paraId="10709143" w14:textId="77777777" w:rsidR="00D37364" w:rsidRDefault="00326479">
      <w:pPr>
        <w:jc w:val="center"/>
      </w:pPr>
      <w:r>
        <w:rPr>
          <w:i/>
          <w:sz w:val="16"/>
        </w:rPr>
        <w:t>Illustrative activity guide — custom visual created for this action plan</w:t>
      </w:r>
    </w:p>
    <w:p w14:paraId="49816DD0" w14:textId="77777777" w:rsidR="00D37364" w:rsidRDefault="00326479">
      <w:r>
        <w:rPr>
          <w:b/>
        </w:rPr>
        <w:t xml:space="preserve">Expected student outcome: </w:t>
      </w:r>
      <w:r>
        <w:t>A visible/tangible outcome such as a model, display, record, presentation, campaign material, product, performance or service result.</w:t>
      </w:r>
    </w:p>
    <w:p w14:paraId="055EA06E" w14:textId="77777777" w:rsidR="00D37364" w:rsidRDefault="00326479">
      <w:r>
        <w:rPr>
          <w:b/>
        </w:rPr>
        <w:t xml:space="preserve">Actual documentation after implementation: </w:t>
      </w:r>
      <w:r>
        <w:t>Participation record + actual school photographs + short activity report + final student outcome.</w:t>
      </w:r>
    </w:p>
    <w:p w14:paraId="1A3D439A" w14:textId="77777777" w:rsidR="00D37364" w:rsidRDefault="00326479">
      <w:pPr>
        <w:pStyle w:val="Heading3"/>
      </w:pPr>
      <w:r>
        <w:t>2. Yoga Sessions</w:t>
      </w:r>
    </w:p>
    <w:p w14:paraId="3B5721CB" w14:textId="77777777" w:rsidR="00D37364" w:rsidRDefault="00326479">
      <w:r>
        <w:t>Students practise guided yoga, breathing and stretching routines.</w:t>
      </w:r>
    </w:p>
    <w:p w14:paraId="18B84117" w14:textId="77777777" w:rsidR="00D37364" w:rsidRDefault="00326479">
      <w:pPr>
        <w:jc w:val="center"/>
      </w:pPr>
      <w:r>
        <w:rPr>
          <w:noProof/>
        </w:rPr>
        <w:drawing>
          <wp:inline distT="0" distB="0" distL="0" distR="0" wp14:anchorId="28643173" wp14:editId="26C9BEF4">
            <wp:extent cx="4754880" cy="301142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yoga.png"/>
                    <pic:cNvPicPr/>
                  </pic:nvPicPr>
                  <pic:blipFill>
                    <a:blip r:embed="rId29"/>
                    <a:stretch>
                      <a:fillRect/>
                    </a:stretch>
                  </pic:blipFill>
                  <pic:spPr>
                    <a:xfrm>
                      <a:off x="0" y="0"/>
                      <a:ext cx="4754880" cy="3011424"/>
                    </a:xfrm>
                    <a:prstGeom prst="rect">
                      <a:avLst/>
                    </a:prstGeom>
                  </pic:spPr>
                </pic:pic>
              </a:graphicData>
            </a:graphic>
          </wp:inline>
        </w:drawing>
      </w:r>
    </w:p>
    <w:p w14:paraId="6FA5C8BF" w14:textId="77777777" w:rsidR="00D37364" w:rsidRDefault="00326479">
      <w:pPr>
        <w:jc w:val="center"/>
      </w:pPr>
      <w:r>
        <w:rPr>
          <w:i/>
          <w:sz w:val="16"/>
        </w:rPr>
        <w:t>Illustrative activity guide — custom visual created for this action plan</w:t>
      </w:r>
    </w:p>
    <w:p w14:paraId="46134CD5" w14:textId="77777777" w:rsidR="00D37364" w:rsidRDefault="00326479">
      <w:r>
        <w:rPr>
          <w:b/>
        </w:rPr>
        <w:t xml:space="preserve">Expected student outcome: </w:t>
      </w:r>
      <w:r>
        <w:t>A visible/tangible outcome such as a model, display, record, presentation, campaign material, product, performance or service result.</w:t>
      </w:r>
    </w:p>
    <w:p w14:paraId="6D77748C" w14:textId="77777777" w:rsidR="00D37364" w:rsidRDefault="00326479">
      <w:r>
        <w:rPr>
          <w:b/>
        </w:rPr>
        <w:t xml:space="preserve">Actual documentation after implementation: </w:t>
      </w:r>
      <w:r>
        <w:t>Participation record + actual school photographs + short activity report + final student outcome.</w:t>
      </w:r>
    </w:p>
    <w:p w14:paraId="1ABF11A7" w14:textId="77777777" w:rsidR="00D37364" w:rsidRDefault="00326479">
      <w:pPr>
        <w:pStyle w:val="Heading3"/>
      </w:pPr>
      <w:r>
        <w:t>3. Sports Skills Project</w:t>
      </w:r>
    </w:p>
    <w:p w14:paraId="2F14F1A3" w14:textId="77777777" w:rsidR="00D37364" w:rsidRDefault="00326479">
      <w:r>
        <w:t>Groups practise and demonstrate basic skills in selected sports.</w:t>
      </w:r>
    </w:p>
    <w:p w14:paraId="5186B602" w14:textId="77777777" w:rsidR="00D37364" w:rsidRDefault="00326479">
      <w:pPr>
        <w:jc w:val="center"/>
      </w:pPr>
      <w:r>
        <w:rPr>
          <w:noProof/>
        </w:rPr>
        <w:drawing>
          <wp:inline distT="0" distB="0" distL="0" distR="0" wp14:anchorId="24AF56A2" wp14:editId="759B3CF8">
            <wp:extent cx="4754880" cy="301142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sportskills.png"/>
                    <pic:cNvPicPr/>
                  </pic:nvPicPr>
                  <pic:blipFill>
                    <a:blip r:embed="rId30"/>
                    <a:stretch>
                      <a:fillRect/>
                    </a:stretch>
                  </pic:blipFill>
                  <pic:spPr>
                    <a:xfrm>
                      <a:off x="0" y="0"/>
                      <a:ext cx="4754880" cy="3011424"/>
                    </a:xfrm>
                    <a:prstGeom prst="rect">
                      <a:avLst/>
                    </a:prstGeom>
                  </pic:spPr>
                </pic:pic>
              </a:graphicData>
            </a:graphic>
          </wp:inline>
        </w:drawing>
      </w:r>
    </w:p>
    <w:p w14:paraId="3801429E" w14:textId="77777777" w:rsidR="00D37364" w:rsidRDefault="00326479">
      <w:pPr>
        <w:jc w:val="center"/>
      </w:pPr>
      <w:r>
        <w:rPr>
          <w:i/>
          <w:sz w:val="16"/>
        </w:rPr>
        <w:t>Illustrative activity guide — custom visual created for this action plan</w:t>
      </w:r>
    </w:p>
    <w:p w14:paraId="236583B6" w14:textId="77777777" w:rsidR="00D37364" w:rsidRDefault="00326479">
      <w:r>
        <w:rPr>
          <w:b/>
        </w:rPr>
        <w:t xml:space="preserve">Expected student outcome: </w:t>
      </w:r>
      <w:r>
        <w:t>A visible/tangible outcome such as a model, display, record, presentation, campaign material, product, performance or service result.</w:t>
      </w:r>
    </w:p>
    <w:p w14:paraId="087AAE91" w14:textId="77777777" w:rsidR="00D37364" w:rsidRDefault="00326479">
      <w:r>
        <w:rPr>
          <w:b/>
        </w:rPr>
        <w:t xml:space="preserve">Actual documentation after implementation: </w:t>
      </w:r>
      <w:r>
        <w:t>Participation record + actual school photographs + short activity report + final student outcome.</w:t>
      </w:r>
    </w:p>
    <w:p w14:paraId="6587B529" w14:textId="77777777" w:rsidR="00D37364" w:rsidRDefault="00326479">
      <w:pPr>
        <w:pStyle w:val="Heading3"/>
      </w:pPr>
      <w:r>
        <w:t>4. Fitness Awareness Campaign</w:t>
      </w:r>
    </w:p>
    <w:p w14:paraId="223DC07C" w14:textId="77777777" w:rsidR="00D37364" w:rsidRDefault="00326479">
      <w:r>
        <w:t>Students create displays/messages encouraging daily movement and healthy habits.</w:t>
      </w:r>
    </w:p>
    <w:p w14:paraId="360E1FAD" w14:textId="77777777" w:rsidR="00D37364" w:rsidRDefault="00326479">
      <w:pPr>
        <w:jc w:val="center"/>
      </w:pPr>
      <w:r>
        <w:rPr>
          <w:noProof/>
        </w:rPr>
        <w:drawing>
          <wp:inline distT="0" distB="0" distL="0" distR="0" wp14:anchorId="5F7EF82B" wp14:editId="2503700D">
            <wp:extent cx="4754880" cy="301142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healthposter.png"/>
                    <pic:cNvPicPr/>
                  </pic:nvPicPr>
                  <pic:blipFill>
                    <a:blip r:embed="rId31"/>
                    <a:stretch>
                      <a:fillRect/>
                    </a:stretch>
                  </pic:blipFill>
                  <pic:spPr>
                    <a:xfrm>
                      <a:off x="0" y="0"/>
                      <a:ext cx="4754880" cy="3011424"/>
                    </a:xfrm>
                    <a:prstGeom prst="rect">
                      <a:avLst/>
                    </a:prstGeom>
                  </pic:spPr>
                </pic:pic>
              </a:graphicData>
            </a:graphic>
          </wp:inline>
        </w:drawing>
      </w:r>
    </w:p>
    <w:p w14:paraId="56E20664" w14:textId="77777777" w:rsidR="00D37364" w:rsidRDefault="00326479">
      <w:pPr>
        <w:jc w:val="center"/>
      </w:pPr>
      <w:r>
        <w:rPr>
          <w:i/>
          <w:sz w:val="16"/>
        </w:rPr>
        <w:t>Illustrative activity guide — custom visual created for this action plan</w:t>
      </w:r>
    </w:p>
    <w:p w14:paraId="381BFC4D" w14:textId="77777777" w:rsidR="00D37364" w:rsidRDefault="00326479">
      <w:r>
        <w:rPr>
          <w:b/>
        </w:rPr>
        <w:t xml:space="preserve">Expected student outcome: </w:t>
      </w:r>
      <w:r>
        <w:t>A visible/tangible outcome such as a model, display, record, presentation, campaign material, product, performance or service result.</w:t>
      </w:r>
    </w:p>
    <w:p w14:paraId="24AAE4E0" w14:textId="77777777" w:rsidR="00D37364" w:rsidRDefault="00326479">
      <w:r>
        <w:rPr>
          <w:b/>
        </w:rPr>
        <w:t xml:space="preserve">Actual documentation after implementation: </w:t>
      </w:r>
      <w:r>
        <w:t>Participation record + actual school photographs + short activity report + final student outcome.</w:t>
      </w:r>
    </w:p>
    <w:p w14:paraId="4B1B231E" w14:textId="77777777" w:rsidR="00D37364" w:rsidRDefault="00326479">
      <w:pPr>
        <w:pStyle w:val="Heading3"/>
      </w:pPr>
      <w:r>
        <w:t>5. Nutrition Awareness Activity</w:t>
      </w:r>
    </w:p>
    <w:p w14:paraId="6B1F0326" w14:textId="77777777" w:rsidR="00D37364" w:rsidRDefault="00326479">
      <w:r>
        <w:t>Students create a simple healthy-plate/healthy-habits display and discuss balanced choices.</w:t>
      </w:r>
    </w:p>
    <w:p w14:paraId="1FC8AD10" w14:textId="77777777" w:rsidR="00D37364" w:rsidRDefault="00326479">
      <w:pPr>
        <w:jc w:val="center"/>
      </w:pPr>
      <w:r>
        <w:rPr>
          <w:noProof/>
        </w:rPr>
        <w:drawing>
          <wp:inline distT="0" distB="0" distL="0" distR="0" wp14:anchorId="0FEE61D1" wp14:editId="472B4027">
            <wp:extent cx="4754880" cy="301142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nutrition.png"/>
                    <pic:cNvPicPr/>
                  </pic:nvPicPr>
                  <pic:blipFill>
                    <a:blip r:embed="rId32"/>
                    <a:stretch>
                      <a:fillRect/>
                    </a:stretch>
                  </pic:blipFill>
                  <pic:spPr>
                    <a:xfrm>
                      <a:off x="0" y="0"/>
                      <a:ext cx="4754880" cy="3011424"/>
                    </a:xfrm>
                    <a:prstGeom prst="rect">
                      <a:avLst/>
                    </a:prstGeom>
                  </pic:spPr>
                </pic:pic>
              </a:graphicData>
            </a:graphic>
          </wp:inline>
        </w:drawing>
      </w:r>
    </w:p>
    <w:p w14:paraId="70A3F3A2" w14:textId="77777777" w:rsidR="00D37364" w:rsidRDefault="00326479">
      <w:pPr>
        <w:jc w:val="center"/>
      </w:pPr>
      <w:r>
        <w:rPr>
          <w:i/>
          <w:sz w:val="16"/>
        </w:rPr>
        <w:t>Illustrative activity guide — custom visual created for this action plan</w:t>
      </w:r>
    </w:p>
    <w:p w14:paraId="5CC6903A" w14:textId="77777777" w:rsidR="00D37364" w:rsidRDefault="00326479">
      <w:r>
        <w:rPr>
          <w:b/>
        </w:rPr>
        <w:t xml:space="preserve">Expected student outcome: </w:t>
      </w:r>
      <w:r>
        <w:t>A visible/tangible outcome such as a model, display, record, presentation, campaign material, product, performance or service result.</w:t>
      </w:r>
    </w:p>
    <w:p w14:paraId="4897DD02" w14:textId="77777777" w:rsidR="00D37364" w:rsidRDefault="00326479">
      <w:r>
        <w:rPr>
          <w:b/>
        </w:rPr>
        <w:t xml:space="preserve">Actual documentation after implementation: </w:t>
      </w:r>
      <w:r>
        <w:t>Participation record + actual school photographs + short activity report + final student outcome.</w:t>
      </w:r>
    </w:p>
    <w:p w14:paraId="05066AB3" w14:textId="77777777" w:rsidR="00D37364" w:rsidRDefault="00326479">
      <w:r>
        <w:br w:type="page"/>
      </w:r>
    </w:p>
    <w:p w14:paraId="623807C1" w14:textId="77777777" w:rsidR="00D37364" w:rsidRDefault="00326479">
      <w:pPr>
        <w:pStyle w:val="Heading2"/>
      </w:pPr>
      <w:r>
        <w:t>6. Financial Literacy &amp; Entrepreneurship Club</w:t>
      </w:r>
    </w:p>
    <w:p w14:paraId="1A8E4FD5" w14:textId="65A2092F" w:rsidR="00D37364" w:rsidRDefault="00326479">
      <w:r>
        <w:rPr>
          <w:b/>
        </w:rPr>
        <w:t xml:space="preserve">Teacher In-Charge(s): </w:t>
      </w:r>
      <w:r>
        <w:t xml:space="preserve">Falak Ma’am </w:t>
      </w:r>
      <w:r w:rsidR="008979C0">
        <w:t>,Henna Ma’am &amp;</w:t>
      </w:r>
      <w:r>
        <w:t xml:space="preserve"> Ghulam Muhammad Wani Sir</w:t>
      </w:r>
    </w:p>
    <w:p w14:paraId="60995440" w14:textId="77777777" w:rsidR="00D37364" w:rsidRDefault="00326479">
      <w:r>
        <w:rPr>
          <w:b/>
        </w:rPr>
        <w:t>Objectives</w:t>
      </w:r>
    </w:p>
    <w:p w14:paraId="75420C17" w14:textId="77777777" w:rsidR="00D37364" w:rsidRDefault="00326479">
      <w:pPr>
        <w:pStyle w:val="ListBullet"/>
        <w:spacing w:after="40"/>
      </w:pPr>
      <w:r>
        <w:t>Develop basic financial awareness.</w:t>
      </w:r>
    </w:p>
    <w:p w14:paraId="01D6BD54" w14:textId="77777777" w:rsidR="00D37364" w:rsidRDefault="00326479">
      <w:pPr>
        <w:pStyle w:val="ListBullet"/>
        <w:spacing w:after="40"/>
      </w:pPr>
      <w:r>
        <w:t>Introduce saving, budgeting and responsible spending.</w:t>
      </w:r>
    </w:p>
    <w:p w14:paraId="2629F371" w14:textId="77777777" w:rsidR="00D37364" w:rsidRDefault="00326479">
      <w:pPr>
        <w:pStyle w:val="ListBullet"/>
        <w:spacing w:after="40"/>
      </w:pPr>
      <w:r>
        <w:t>Develop entrepreneurial thinking and creativity.</w:t>
      </w:r>
    </w:p>
    <w:p w14:paraId="326D0B2C" w14:textId="77777777" w:rsidR="00D37364" w:rsidRDefault="00326479">
      <w:r>
        <w:rPr>
          <w:b/>
        </w:rPr>
        <w:t>Teacher Responsibility</w:t>
      </w:r>
    </w:p>
    <w:p w14:paraId="1C526EA7" w14:textId="77777777" w:rsidR="00D37364" w:rsidRDefault="00326479">
      <w:r>
        <w:t>The in-charge teacher(s) will plan the activity, brief students, organise resources and groups, supervise implementation, ensure a tangible outcome, take photographs of the actual activity, and submit the activity report and evidence to Qurrat Fayaz.</w:t>
      </w:r>
    </w:p>
    <w:p w14:paraId="216BC414" w14:textId="77777777" w:rsidR="00D37364" w:rsidRDefault="00326479">
      <w:pPr>
        <w:pStyle w:val="Heading3"/>
      </w:pPr>
      <w:r>
        <w:t>1. Mock Market</w:t>
      </w:r>
    </w:p>
    <w:p w14:paraId="3E4DEAB7" w14:textId="77777777" w:rsidR="00D37364" w:rsidRDefault="00326479">
      <w:r>
        <w:t>Students set up a simulated marketplace with products, prices, buyers, sellers and play money.</w:t>
      </w:r>
    </w:p>
    <w:p w14:paraId="4E3231D7" w14:textId="77777777" w:rsidR="00D37364" w:rsidRDefault="00326479">
      <w:pPr>
        <w:jc w:val="center"/>
      </w:pPr>
      <w:r>
        <w:rPr>
          <w:noProof/>
        </w:rPr>
        <w:drawing>
          <wp:inline distT="0" distB="0" distL="0" distR="0" wp14:anchorId="6148FEF8" wp14:editId="486A5206">
            <wp:extent cx="4754880" cy="301142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_market.png"/>
                    <pic:cNvPicPr/>
                  </pic:nvPicPr>
                  <pic:blipFill>
                    <a:blip r:embed="rId33"/>
                    <a:stretch>
                      <a:fillRect/>
                    </a:stretch>
                  </pic:blipFill>
                  <pic:spPr>
                    <a:xfrm>
                      <a:off x="0" y="0"/>
                      <a:ext cx="4754880" cy="3011424"/>
                    </a:xfrm>
                    <a:prstGeom prst="rect">
                      <a:avLst/>
                    </a:prstGeom>
                  </pic:spPr>
                </pic:pic>
              </a:graphicData>
            </a:graphic>
          </wp:inline>
        </w:drawing>
      </w:r>
    </w:p>
    <w:p w14:paraId="76AEEA41" w14:textId="77777777" w:rsidR="00D37364" w:rsidRDefault="00326479">
      <w:pPr>
        <w:jc w:val="center"/>
      </w:pPr>
      <w:r>
        <w:rPr>
          <w:i/>
          <w:sz w:val="16"/>
        </w:rPr>
        <w:t>Illustrative activity guide — custom visual created for this action plan</w:t>
      </w:r>
    </w:p>
    <w:p w14:paraId="2F5DC80F" w14:textId="77777777" w:rsidR="00D37364" w:rsidRDefault="00326479">
      <w:r>
        <w:rPr>
          <w:b/>
        </w:rPr>
        <w:t xml:space="preserve">Expected student outcome: </w:t>
      </w:r>
      <w:r>
        <w:t>A visible/tangible outcome such as a model, display, record, presentation, campaign material, product, performance or service result.</w:t>
      </w:r>
    </w:p>
    <w:p w14:paraId="3BD0B873" w14:textId="77777777" w:rsidR="00D37364" w:rsidRDefault="00326479">
      <w:r>
        <w:rPr>
          <w:b/>
        </w:rPr>
        <w:t xml:space="preserve">Actual documentation after implementation: </w:t>
      </w:r>
      <w:r>
        <w:t>Participation record + actual school photographs + short activity report + final student outcome.</w:t>
      </w:r>
    </w:p>
    <w:p w14:paraId="5140D4D0" w14:textId="77777777" w:rsidR="00D37364" w:rsidRDefault="00326479">
      <w:pPr>
        <w:pStyle w:val="Heading3"/>
      </w:pPr>
      <w:r>
        <w:t>2. Budgeting Activity</w:t>
      </w:r>
    </w:p>
    <w:p w14:paraId="3F3122E1" w14:textId="77777777" w:rsidR="00D37364" w:rsidRDefault="00326479">
      <w:r>
        <w:t>Students receive a hypothetical amount and prepare a needs/wants/savings budget.</w:t>
      </w:r>
    </w:p>
    <w:p w14:paraId="5B13DA1E" w14:textId="77777777" w:rsidR="00D37364" w:rsidRDefault="00326479">
      <w:pPr>
        <w:jc w:val="center"/>
      </w:pPr>
      <w:r>
        <w:rPr>
          <w:noProof/>
        </w:rPr>
        <w:drawing>
          <wp:inline distT="0" distB="0" distL="0" distR="0" wp14:anchorId="31D99988" wp14:editId="03E3B8B9">
            <wp:extent cx="4754880" cy="301142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_budget.png"/>
                    <pic:cNvPicPr/>
                  </pic:nvPicPr>
                  <pic:blipFill>
                    <a:blip r:embed="rId34"/>
                    <a:stretch>
                      <a:fillRect/>
                    </a:stretch>
                  </pic:blipFill>
                  <pic:spPr>
                    <a:xfrm>
                      <a:off x="0" y="0"/>
                      <a:ext cx="4754880" cy="3011424"/>
                    </a:xfrm>
                    <a:prstGeom prst="rect">
                      <a:avLst/>
                    </a:prstGeom>
                  </pic:spPr>
                </pic:pic>
              </a:graphicData>
            </a:graphic>
          </wp:inline>
        </w:drawing>
      </w:r>
    </w:p>
    <w:p w14:paraId="23A39C93" w14:textId="77777777" w:rsidR="00D37364" w:rsidRDefault="00326479">
      <w:pPr>
        <w:jc w:val="center"/>
      </w:pPr>
      <w:r>
        <w:rPr>
          <w:i/>
          <w:sz w:val="16"/>
        </w:rPr>
        <w:t>Illustrative activity guide — custom visual created for this action plan</w:t>
      </w:r>
    </w:p>
    <w:p w14:paraId="56BA678D" w14:textId="77777777" w:rsidR="00D37364" w:rsidRDefault="00326479">
      <w:r>
        <w:rPr>
          <w:b/>
        </w:rPr>
        <w:t xml:space="preserve">Expected student outcome: </w:t>
      </w:r>
      <w:r>
        <w:t>A visible/tangible outcome such as a model, display, record, presentation, campaign material, product, performance or service result.</w:t>
      </w:r>
    </w:p>
    <w:p w14:paraId="4823763F" w14:textId="77777777" w:rsidR="00D37364" w:rsidRDefault="00326479">
      <w:r>
        <w:rPr>
          <w:b/>
        </w:rPr>
        <w:t xml:space="preserve">Actual documentation after implementation: </w:t>
      </w:r>
      <w:r>
        <w:t>Participation record + actual school photographs + short activity report + final student outcome.</w:t>
      </w:r>
    </w:p>
    <w:p w14:paraId="137C298E" w14:textId="77777777" w:rsidR="00D37364" w:rsidRDefault="00326479">
      <w:pPr>
        <w:pStyle w:val="Heading3"/>
      </w:pPr>
      <w:r>
        <w:t>3. Saving Challenge</w:t>
      </w:r>
    </w:p>
    <w:p w14:paraId="1D52D7D2" w14:textId="77777777" w:rsidR="00D37364" w:rsidRDefault="00326479">
      <w:r>
        <w:t>Students track a simple saving goal and reflect on needs versus wants.</w:t>
      </w:r>
    </w:p>
    <w:p w14:paraId="0E2E65B7" w14:textId="77777777" w:rsidR="00D37364" w:rsidRDefault="00326479">
      <w:pPr>
        <w:jc w:val="center"/>
      </w:pPr>
      <w:r>
        <w:rPr>
          <w:noProof/>
        </w:rPr>
        <w:drawing>
          <wp:inline distT="0" distB="0" distL="0" distR="0" wp14:anchorId="52323B2B" wp14:editId="6C14AFAB">
            <wp:extent cx="4754880" cy="301142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_saving.png"/>
                    <pic:cNvPicPr/>
                  </pic:nvPicPr>
                  <pic:blipFill>
                    <a:blip r:embed="rId35"/>
                    <a:stretch>
                      <a:fillRect/>
                    </a:stretch>
                  </pic:blipFill>
                  <pic:spPr>
                    <a:xfrm>
                      <a:off x="0" y="0"/>
                      <a:ext cx="4754880" cy="3011424"/>
                    </a:xfrm>
                    <a:prstGeom prst="rect">
                      <a:avLst/>
                    </a:prstGeom>
                  </pic:spPr>
                </pic:pic>
              </a:graphicData>
            </a:graphic>
          </wp:inline>
        </w:drawing>
      </w:r>
    </w:p>
    <w:p w14:paraId="2500C977" w14:textId="77777777" w:rsidR="00D37364" w:rsidRDefault="00326479">
      <w:pPr>
        <w:jc w:val="center"/>
      </w:pPr>
      <w:r>
        <w:rPr>
          <w:i/>
          <w:sz w:val="16"/>
        </w:rPr>
        <w:t>Illustrative activity guide — custom visual created for this action plan</w:t>
      </w:r>
    </w:p>
    <w:p w14:paraId="2A3DA59C" w14:textId="77777777" w:rsidR="00D37364" w:rsidRDefault="00326479">
      <w:r>
        <w:rPr>
          <w:b/>
        </w:rPr>
        <w:t xml:space="preserve">Expected student outcome: </w:t>
      </w:r>
      <w:r>
        <w:t>A visible/tangible outcome such as a model, display, record, presentation, campaign material, product, performance or service result.</w:t>
      </w:r>
    </w:p>
    <w:p w14:paraId="1A07212C" w14:textId="77777777" w:rsidR="00D37364" w:rsidRDefault="00326479">
      <w:r>
        <w:rPr>
          <w:b/>
        </w:rPr>
        <w:t xml:space="preserve">Actual documentation after implementation: </w:t>
      </w:r>
      <w:r>
        <w:t>Participation record + actual school photographs + short activity report + final student outcome.</w:t>
      </w:r>
    </w:p>
    <w:p w14:paraId="1E90641C" w14:textId="77777777" w:rsidR="00D37364" w:rsidRDefault="00326479">
      <w:pPr>
        <w:pStyle w:val="Heading3"/>
      </w:pPr>
      <w:r>
        <w:t>4. Student Business Idea Project</w:t>
      </w:r>
    </w:p>
    <w:p w14:paraId="245D58D2" w14:textId="77777777" w:rsidR="00D37364" w:rsidRDefault="00326479">
      <w:r>
        <w:t>Teams develop a simple product/service idea and prepare a mini business pitch.</w:t>
      </w:r>
    </w:p>
    <w:p w14:paraId="2C25312E" w14:textId="77777777" w:rsidR="00D37364" w:rsidRDefault="00326479">
      <w:pPr>
        <w:jc w:val="center"/>
      </w:pPr>
      <w:r>
        <w:rPr>
          <w:noProof/>
        </w:rPr>
        <w:drawing>
          <wp:inline distT="0" distB="0" distL="0" distR="0" wp14:anchorId="70A42529" wp14:editId="64328144">
            <wp:extent cx="4754880" cy="301142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_business.png"/>
                    <pic:cNvPicPr/>
                  </pic:nvPicPr>
                  <pic:blipFill>
                    <a:blip r:embed="rId36"/>
                    <a:stretch>
                      <a:fillRect/>
                    </a:stretch>
                  </pic:blipFill>
                  <pic:spPr>
                    <a:xfrm>
                      <a:off x="0" y="0"/>
                      <a:ext cx="4754880" cy="3011424"/>
                    </a:xfrm>
                    <a:prstGeom prst="rect">
                      <a:avLst/>
                    </a:prstGeom>
                  </pic:spPr>
                </pic:pic>
              </a:graphicData>
            </a:graphic>
          </wp:inline>
        </w:drawing>
      </w:r>
    </w:p>
    <w:p w14:paraId="29DC70BA" w14:textId="77777777" w:rsidR="00D37364" w:rsidRDefault="00326479">
      <w:pPr>
        <w:jc w:val="center"/>
      </w:pPr>
      <w:r>
        <w:rPr>
          <w:i/>
          <w:sz w:val="16"/>
        </w:rPr>
        <w:t>Illustrative activity guide — custom visual created for this action plan</w:t>
      </w:r>
    </w:p>
    <w:p w14:paraId="08DD6032" w14:textId="77777777" w:rsidR="00D37364" w:rsidRDefault="00326479">
      <w:r>
        <w:rPr>
          <w:b/>
        </w:rPr>
        <w:t xml:space="preserve">Expected student outcome: </w:t>
      </w:r>
      <w:r>
        <w:t>A visible/tangible outcome such as a model, display, record, presentation, campaign material, product, performance or service result.</w:t>
      </w:r>
    </w:p>
    <w:p w14:paraId="2FC022BA" w14:textId="77777777" w:rsidR="00D37364" w:rsidRDefault="00326479">
      <w:r>
        <w:rPr>
          <w:b/>
        </w:rPr>
        <w:t xml:space="preserve">Actual documentation after implementation: </w:t>
      </w:r>
      <w:r>
        <w:t>Participation record + actual school photographs + short activity report + final student outcome.</w:t>
      </w:r>
    </w:p>
    <w:p w14:paraId="7900F4C3" w14:textId="77777777" w:rsidR="00D37364" w:rsidRDefault="00326479">
      <w:pPr>
        <w:pStyle w:val="Heading3"/>
      </w:pPr>
      <w:r>
        <w:t>5. Student Product Fair</w:t>
      </w:r>
    </w:p>
    <w:p w14:paraId="34BAC9B6" w14:textId="77777777" w:rsidR="00D37364" w:rsidRDefault="00326479">
      <w:r>
        <w:t>Students display products/ideas and practise explaining value, price and customer needs.</w:t>
      </w:r>
    </w:p>
    <w:p w14:paraId="7CD9221B" w14:textId="77777777" w:rsidR="00D37364" w:rsidRDefault="00326479">
      <w:pPr>
        <w:jc w:val="center"/>
      </w:pPr>
      <w:r>
        <w:rPr>
          <w:noProof/>
        </w:rPr>
        <w:drawing>
          <wp:inline distT="0" distB="0" distL="0" distR="0" wp14:anchorId="0095F2C9" wp14:editId="138FBDC6">
            <wp:extent cx="4754880" cy="301142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_productfair.png"/>
                    <pic:cNvPicPr/>
                  </pic:nvPicPr>
                  <pic:blipFill>
                    <a:blip r:embed="rId37"/>
                    <a:stretch>
                      <a:fillRect/>
                    </a:stretch>
                  </pic:blipFill>
                  <pic:spPr>
                    <a:xfrm>
                      <a:off x="0" y="0"/>
                      <a:ext cx="4754880" cy="3011424"/>
                    </a:xfrm>
                    <a:prstGeom prst="rect">
                      <a:avLst/>
                    </a:prstGeom>
                  </pic:spPr>
                </pic:pic>
              </a:graphicData>
            </a:graphic>
          </wp:inline>
        </w:drawing>
      </w:r>
    </w:p>
    <w:p w14:paraId="30FE6197" w14:textId="77777777" w:rsidR="00D37364" w:rsidRDefault="00326479">
      <w:pPr>
        <w:jc w:val="center"/>
      </w:pPr>
      <w:r>
        <w:rPr>
          <w:i/>
          <w:sz w:val="16"/>
        </w:rPr>
        <w:t>Illustrative activity guide — custom visual created for this action plan</w:t>
      </w:r>
    </w:p>
    <w:p w14:paraId="29F2BA65" w14:textId="77777777" w:rsidR="00D37364" w:rsidRDefault="00326479">
      <w:r>
        <w:rPr>
          <w:b/>
        </w:rPr>
        <w:t xml:space="preserve">Expected student outcome: </w:t>
      </w:r>
      <w:r>
        <w:t>A visible/tangible outcome such as a model, display, record, presentation, campaign material, product, performance or service result.</w:t>
      </w:r>
    </w:p>
    <w:p w14:paraId="5FE574AE" w14:textId="77777777" w:rsidR="00D37364" w:rsidRDefault="00326479">
      <w:r>
        <w:rPr>
          <w:b/>
        </w:rPr>
        <w:t xml:space="preserve">Actual documentation after implementation: </w:t>
      </w:r>
      <w:r>
        <w:t>Participation record + actual school photographs + short activity report + final student outcome.</w:t>
      </w:r>
    </w:p>
    <w:p w14:paraId="00BA15B3" w14:textId="77777777" w:rsidR="00D37364" w:rsidRDefault="00326479">
      <w:r>
        <w:br w:type="page"/>
      </w:r>
    </w:p>
    <w:p w14:paraId="7DDF295F" w14:textId="77777777" w:rsidR="00D37364" w:rsidRDefault="00326479">
      <w:pPr>
        <w:pStyle w:val="Heading2"/>
      </w:pPr>
      <w:r>
        <w:t>7. Social Service &amp; Community Club</w:t>
      </w:r>
    </w:p>
    <w:p w14:paraId="75432E4D" w14:textId="4AA402BC" w:rsidR="00D37364" w:rsidRDefault="00326479">
      <w:r>
        <w:rPr>
          <w:b/>
        </w:rPr>
        <w:t xml:space="preserve">Teacher In-Charge(s): </w:t>
      </w:r>
      <w:r>
        <w:t>Bisma Ma’am</w:t>
      </w:r>
    </w:p>
    <w:p w14:paraId="2D5430E4" w14:textId="77777777" w:rsidR="00D37364" w:rsidRDefault="00326479">
      <w:r>
        <w:rPr>
          <w:b/>
        </w:rPr>
        <w:t>Objectives</w:t>
      </w:r>
    </w:p>
    <w:p w14:paraId="11E46A7B" w14:textId="77777777" w:rsidR="00D37364" w:rsidRDefault="00326479">
      <w:pPr>
        <w:pStyle w:val="ListBullet"/>
        <w:spacing w:after="40"/>
      </w:pPr>
      <w:r>
        <w:t>Develop empathy, kindness and social responsibility.</w:t>
      </w:r>
    </w:p>
    <w:p w14:paraId="02D5A763" w14:textId="77777777" w:rsidR="00D37364" w:rsidRDefault="00326479">
      <w:pPr>
        <w:pStyle w:val="ListBullet"/>
        <w:spacing w:after="40"/>
      </w:pPr>
      <w:r>
        <w:t>Encourage students to identify and respond to community needs.</w:t>
      </w:r>
    </w:p>
    <w:p w14:paraId="59832501" w14:textId="77777777" w:rsidR="00D37364" w:rsidRDefault="00326479">
      <w:pPr>
        <w:pStyle w:val="ListBullet"/>
        <w:spacing w:after="40"/>
      </w:pPr>
      <w:r>
        <w:t>Promote teamwork and responsible citizenship.</w:t>
      </w:r>
    </w:p>
    <w:p w14:paraId="172F7F5E" w14:textId="77777777" w:rsidR="00D37364" w:rsidRDefault="00326479">
      <w:r>
        <w:rPr>
          <w:b/>
        </w:rPr>
        <w:t>Teacher Responsibility</w:t>
      </w:r>
    </w:p>
    <w:p w14:paraId="14360820" w14:textId="77777777" w:rsidR="00D37364" w:rsidRDefault="00326479">
      <w:r>
        <w:t>The in-charge teacher(s) will plan the activity, brief students, organise resources and groups, supervise implementation, ensure a tangible outcome, take photographs of the actual activity, and submit the activity report and evidence to Qurrat Fayaz.</w:t>
      </w:r>
    </w:p>
    <w:p w14:paraId="77E27855" w14:textId="77777777" w:rsidR="00D37364" w:rsidRDefault="00326479">
      <w:pPr>
        <w:pStyle w:val="Heading3"/>
      </w:pPr>
      <w:r>
        <w:t>1. Kindness Campaign</w:t>
      </w:r>
    </w:p>
    <w:p w14:paraId="462F445F" w14:textId="77777777" w:rsidR="00D37364" w:rsidRDefault="00326479">
      <w:r>
        <w:t>Students undertake small, meaningful acts of kindness and create a collective kindness display.</w:t>
      </w:r>
    </w:p>
    <w:p w14:paraId="1E5ED525" w14:textId="77777777" w:rsidR="00D37364" w:rsidRDefault="00326479">
      <w:pPr>
        <w:jc w:val="center"/>
      </w:pPr>
      <w:r>
        <w:rPr>
          <w:noProof/>
        </w:rPr>
        <w:drawing>
          <wp:inline distT="0" distB="0" distL="0" distR="0" wp14:anchorId="0C70039D" wp14:editId="4047633B">
            <wp:extent cx="4754880" cy="301142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_kindness.png"/>
                    <pic:cNvPicPr/>
                  </pic:nvPicPr>
                  <pic:blipFill>
                    <a:blip r:embed="rId38"/>
                    <a:stretch>
                      <a:fillRect/>
                    </a:stretch>
                  </pic:blipFill>
                  <pic:spPr>
                    <a:xfrm>
                      <a:off x="0" y="0"/>
                      <a:ext cx="4754880" cy="3011424"/>
                    </a:xfrm>
                    <a:prstGeom prst="rect">
                      <a:avLst/>
                    </a:prstGeom>
                  </pic:spPr>
                </pic:pic>
              </a:graphicData>
            </a:graphic>
          </wp:inline>
        </w:drawing>
      </w:r>
    </w:p>
    <w:p w14:paraId="37239DBF" w14:textId="77777777" w:rsidR="00D37364" w:rsidRDefault="00326479">
      <w:pPr>
        <w:jc w:val="center"/>
      </w:pPr>
      <w:r>
        <w:rPr>
          <w:i/>
          <w:sz w:val="16"/>
        </w:rPr>
        <w:t>Illustrative activity guide — custom visual created for this action plan</w:t>
      </w:r>
    </w:p>
    <w:p w14:paraId="6C676FCA" w14:textId="77777777" w:rsidR="00D37364" w:rsidRDefault="00326479">
      <w:r>
        <w:rPr>
          <w:b/>
        </w:rPr>
        <w:t xml:space="preserve">Expected student outcome: </w:t>
      </w:r>
      <w:r>
        <w:t>A visible/tangible outcome such as a model, display, record, presentation, campaign material, product, performance or service result.</w:t>
      </w:r>
    </w:p>
    <w:p w14:paraId="57389C8E" w14:textId="77777777" w:rsidR="00D37364" w:rsidRDefault="00326479">
      <w:r>
        <w:rPr>
          <w:b/>
        </w:rPr>
        <w:t xml:space="preserve">Actual documentation after implementation: </w:t>
      </w:r>
      <w:r>
        <w:t>Participation record + actual school photographs + short activity report + final student outcome.</w:t>
      </w:r>
    </w:p>
    <w:p w14:paraId="31DADD50" w14:textId="77777777" w:rsidR="00D37364" w:rsidRDefault="00326479">
      <w:pPr>
        <w:pStyle w:val="Heading3"/>
      </w:pPr>
      <w:r>
        <w:t>2. Donation Drive</w:t>
      </w:r>
    </w:p>
    <w:p w14:paraId="346904DA" w14:textId="77777777" w:rsidR="00D37364" w:rsidRDefault="00326479">
      <w:r>
        <w:t>Students organise an approved collection of suitable items and sort them responsibly.</w:t>
      </w:r>
    </w:p>
    <w:p w14:paraId="3BEC0147" w14:textId="77777777" w:rsidR="00D37364" w:rsidRDefault="00326479">
      <w:pPr>
        <w:jc w:val="center"/>
      </w:pPr>
      <w:r>
        <w:rPr>
          <w:noProof/>
        </w:rPr>
        <w:drawing>
          <wp:inline distT="0" distB="0" distL="0" distR="0" wp14:anchorId="0DB6B1AE" wp14:editId="34CB16E9">
            <wp:extent cx="4754880" cy="301142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_donation.png"/>
                    <pic:cNvPicPr/>
                  </pic:nvPicPr>
                  <pic:blipFill>
                    <a:blip r:embed="rId39"/>
                    <a:stretch>
                      <a:fillRect/>
                    </a:stretch>
                  </pic:blipFill>
                  <pic:spPr>
                    <a:xfrm>
                      <a:off x="0" y="0"/>
                      <a:ext cx="4754880" cy="3011424"/>
                    </a:xfrm>
                    <a:prstGeom prst="rect">
                      <a:avLst/>
                    </a:prstGeom>
                  </pic:spPr>
                </pic:pic>
              </a:graphicData>
            </a:graphic>
          </wp:inline>
        </w:drawing>
      </w:r>
    </w:p>
    <w:p w14:paraId="67F9D1B7" w14:textId="77777777" w:rsidR="00D37364" w:rsidRDefault="00326479">
      <w:pPr>
        <w:jc w:val="center"/>
      </w:pPr>
      <w:r>
        <w:rPr>
          <w:i/>
          <w:sz w:val="16"/>
        </w:rPr>
        <w:t>Illustrative activity guide — custom visual created for this action plan</w:t>
      </w:r>
    </w:p>
    <w:p w14:paraId="75EF39E9" w14:textId="77777777" w:rsidR="00D37364" w:rsidRDefault="00326479">
      <w:r>
        <w:rPr>
          <w:b/>
        </w:rPr>
        <w:t xml:space="preserve">Expected student outcome: </w:t>
      </w:r>
      <w:r>
        <w:t>A visible/tangible outcome such as a model, display, record, presentation, campaign material, product, performance or service result.</w:t>
      </w:r>
    </w:p>
    <w:p w14:paraId="758D9714" w14:textId="77777777" w:rsidR="00D37364" w:rsidRDefault="00326479">
      <w:r>
        <w:rPr>
          <w:b/>
        </w:rPr>
        <w:t xml:space="preserve">Actual documentation after implementation: </w:t>
      </w:r>
      <w:r>
        <w:t>Participation record + actual school photographs + short activity report + final student outcome.</w:t>
      </w:r>
    </w:p>
    <w:p w14:paraId="53E9C8A2" w14:textId="77777777" w:rsidR="00D37364" w:rsidRDefault="00326479">
      <w:pPr>
        <w:pStyle w:val="Heading3"/>
      </w:pPr>
      <w:r>
        <w:t>3. Community Awareness Campaign</w:t>
      </w:r>
    </w:p>
    <w:p w14:paraId="4AC2DE1F" w14:textId="77777777" w:rsidR="00D37364" w:rsidRDefault="00326479">
      <w:r>
        <w:t>Students prepare posters/messages about a relevant community issue.</w:t>
      </w:r>
    </w:p>
    <w:p w14:paraId="30D01AFD" w14:textId="77777777" w:rsidR="00D37364" w:rsidRDefault="00326479">
      <w:pPr>
        <w:jc w:val="center"/>
      </w:pPr>
      <w:r>
        <w:rPr>
          <w:noProof/>
        </w:rPr>
        <w:drawing>
          <wp:inline distT="0" distB="0" distL="0" distR="0" wp14:anchorId="6E3AB30C" wp14:editId="5CF3BB5C">
            <wp:extent cx="4754880" cy="301142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_community.png"/>
                    <pic:cNvPicPr/>
                  </pic:nvPicPr>
                  <pic:blipFill>
                    <a:blip r:embed="rId40"/>
                    <a:stretch>
                      <a:fillRect/>
                    </a:stretch>
                  </pic:blipFill>
                  <pic:spPr>
                    <a:xfrm>
                      <a:off x="0" y="0"/>
                      <a:ext cx="4754880" cy="3011424"/>
                    </a:xfrm>
                    <a:prstGeom prst="rect">
                      <a:avLst/>
                    </a:prstGeom>
                  </pic:spPr>
                </pic:pic>
              </a:graphicData>
            </a:graphic>
          </wp:inline>
        </w:drawing>
      </w:r>
    </w:p>
    <w:p w14:paraId="3AA81994" w14:textId="77777777" w:rsidR="00D37364" w:rsidRDefault="00326479">
      <w:pPr>
        <w:jc w:val="center"/>
      </w:pPr>
      <w:r>
        <w:rPr>
          <w:i/>
          <w:sz w:val="16"/>
        </w:rPr>
        <w:t>Illustrative activity guide — custom visual created for this action plan</w:t>
      </w:r>
    </w:p>
    <w:p w14:paraId="5DEA090C" w14:textId="77777777" w:rsidR="00D37364" w:rsidRDefault="00326479">
      <w:r>
        <w:rPr>
          <w:b/>
        </w:rPr>
        <w:t xml:space="preserve">Expected student outcome: </w:t>
      </w:r>
      <w:r>
        <w:t>A visible/tangible outcome such as a model, display, record, presentation, campaign material, product, performance or service result.</w:t>
      </w:r>
    </w:p>
    <w:p w14:paraId="7669F9BB" w14:textId="77777777" w:rsidR="00D37364" w:rsidRDefault="00326479">
      <w:r>
        <w:rPr>
          <w:b/>
        </w:rPr>
        <w:t xml:space="preserve">Actual documentation after implementation: </w:t>
      </w:r>
      <w:r>
        <w:t>Participation record + actual school photographs + short activity report + final student outcome.</w:t>
      </w:r>
    </w:p>
    <w:p w14:paraId="5A9E7C1C" w14:textId="77777777" w:rsidR="00D37364" w:rsidRDefault="00326479">
      <w:pPr>
        <w:pStyle w:val="Heading3"/>
      </w:pPr>
      <w:r>
        <w:t>4. Service Project</w:t>
      </w:r>
    </w:p>
    <w:p w14:paraId="0D0C1DB5" w14:textId="77777777" w:rsidR="00D37364" w:rsidRDefault="00326479">
      <w:r>
        <w:t>Students complete an approved school/community service task in supervised groups.</w:t>
      </w:r>
    </w:p>
    <w:p w14:paraId="24DC72EF" w14:textId="77777777" w:rsidR="00D37364" w:rsidRDefault="00326479">
      <w:pPr>
        <w:jc w:val="center"/>
      </w:pPr>
      <w:r>
        <w:rPr>
          <w:noProof/>
        </w:rPr>
        <w:drawing>
          <wp:inline distT="0" distB="0" distL="0" distR="0" wp14:anchorId="0D6796C3" wp14:editId="5A0F5E40">
            <wp:extent cx="4754880" cy="301142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_service.png"/>
                    <pic:cNvPicPr/>
                  </pic:nvPicPr>
                  <pic:blipFill>
                    <a:blip r:embed="rId41"/>
                    <a:stretch>
                      <a:fillRect/>
                    </a:stretch>
                  </pic:blipFill>
                  <pic:spPr>
                    <a:xfrm>
                      <a:off x="0" y="0"/>
                      <a:ext cx="4754880" cy="3011424"/>
                    </a:xfrm>
                    <a:prstGeom prst="rect">
                      <a:avLst/>
                    </a:prstGeom>
                  </pic:spPr>
                </pic:pic>
              </a:graphicData>
            </a:graphic>
          </wp:inline>
        </w:drawing>
      </w:r>
    </w:p>
    <w:p w14:paraId="38320DEC" w14:textId="77777777" w:rsidR="00D37364" w:rsidRDefault="00326479">
      <w:pPr>
        <w:jc w:val="center"/>
      </w:pPr>
      <w:r>
        <w:rPr>
          <w:i/>
          <w:sz w:val="16"/>
        </w:rPr>
        <w:t>Illustrative activity guide — custom visual created for this action plan</w:t>
      </w:r>
    </w:p>
    <w:p w14:paraId="734CDB11" w14:textId="77777777" w:rsidR="00D37364" w:rsidRDefault="00326479">
      <w:r>
        <w:rPr>
          <w:b/>
        </w:rPr>
        <w:t xml:space="preserve">Expected student outcome: </w:t>
      </w:r>
      <w:r>
        <w:t>A visible/tangible outcome such as a model, display, record, presentation, campaign material, product, performance or service result.</w:t>
      </w:r>
    </w:p>
    <w:p w14:paraId="667D0E30" w14:textId="77777777" w:rsidR="00D37364" w:rsidRDefault="00326479">
      <w:r>
        <w:rPr>
          <w:b/>
        </w:rPr>
        <w:t xml:space="preserve">Actual documentation after implementation: </w:t>
      </w:r>
      <w:r>
        <w:t>Participation record + actual school photographs + short activity report + final student outcome.</w:t>
      </w:r>
    </w:p>
    <w:p w14:paraId="669640BF" w14:textId="77777777" w:rsidR="00D37364" w:rsidRDefault="00326479">
      <w:pPr>
        <w:pStyle w:val="Heading3"/>
      </w:pPr>
      <w:r>
        <w:t>5. Gratitude / Helping-Hand Project</w:t>
      </w:r>
    </w:p>
    <w:p w14:paraId="2D3EBC26" w14:textId="77777777" w:rsidR="00D37364" w:rsidRDefault="00326479">
      <w:r>
        <w:t>Students recognise and thank people who contribute to the school/community.</w:t>
      </w:r>
    </w:p>
    <w:p w14:paraId="5AC4D2B2" w14:textId="77777777" w:rsidR="00D37364" w:rsidRDefault="00326479">
      <w:pPr>
        <w:jc w:val="center"/>
      </w:pPr>
      <w:r>
        <w:rPr>
          <w:noProof/>
        </w:rPr>
        <w:drawing>
          <wp:inline distT="0" distB="0" distL="0" distR="0" wp14:anchorId="1A9FABEC" wp14:editId="7A933B12">
            <wp:extent cx="4754880" cy="301142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_gratitude.png"/>
                    <pic:cNvPicPr/>
                  </pic:nvPicPr>
                  <pic:blipFill>
                    <a:blip r:embed="rId42"/>
                    <a:stretch>
                      <a:fillRect/>
                    </a:stretch>
                  </pic:blipFill>
                  <pic:spPr>
                    <a:xfrm>
                      <a:off x="0" y="0"/>
                      <a:ext cx="4754880" cy="3011424"/>
                    </a:xfrm>
                    <a:prstGeom prst="rect">
                      <a:avLst/>
                    </a:prstGeom>
                  </pic:spPr>
                </pic:pic>
              </a:graphicData>
            </a:graphic>
          </wp:inline>
        </w:drawing>
      </w:r>
    </w:p>
    <w:p w14:paraId="4BD3EF26" w14:textId="77777777" w:rsidR="00D37364" w:rsidRDefault="00326479">
      <w:pPr>
        <w:jc w:val="center"/>
      </w:pPr>
      <w:r>
        <w:rPr>
          <w:i/>
          <w:sz w:val="16"/>
        </w:rPr>
        <w:t>Illustrative activity guide — custom visual created for this action plan</w:t>
      </w:r>
    </w:p>
    <w:p w14:paraId="1C8A61A5" w14:textId="77777777" w:rsidR="00D37364" w:rsidRDefault="00326479">
      <w:r>
        <w:rPr>
          <w:b/>
        </w:rPr>
        <w:t xml:space="preserve">Expected student outcome: </w:t>
      </w:r>
      <w:r>
        <w:t>A visible/tangible outcome such as a model, display, record, presentation, campaign material, product, performance or service result.</w:t>
      </w:r>
    </w:p>
    <w:p w14:paraId="03D0AC72" w14:textId="77777777" w:rsidR="00D37364" w:rsidRDefault="00326479">
      <w:r>
        <w:rPr>
          <w:b/>
        </w:rPr>
        <w:t xml:space="preserve">Actual documentation after implementation: </w:t>
      </w:r>
      <w:r>
        <w:t>Participation record + actual school photographs + short activity report + final student outcome.</w:t>
      </w:r>
    </w:p>
    <w:p w14:paraId="7774390C" w14:textId="77777777" w:rsidR="00D37364" w:rsidRDefault="00326479">
      <w:r>
        <w:br w:type="page"/>
      </w:r>
    </w:p>
    <w:p w14:paraId="40BD84EF" w14:textId="77777777" w:rsidR="00D37364" w:rsidRDefault="00326479">
      <w:pPr>
        <w:pStyle w:val="Heading2"/>
      </w:pPr>
      <w:r>
        <w:t>8. Astronomy &amp; Space Club</w:t>
      </w:r>
    </w:p>
    <w:p w14:paraId="41A19D2A" w14:textId="77777777" w:rsidR="00D37364" w:rsidRDefault="00326479">
      <w:r>
        <w:rPr>
          <w:b/>
        </w:rPr>
        <w:t xml:space="preserve">Teacher In-Charge(s): </w:t>
      </w:r>
      <w:r>
        <w:t>Seema Ma’am</w:t>
      </w:r>
    </w:p>
    <w:p w14:paraId="70173403" w14:textId="77777777" w:rsidR="00D37364" w:rsidRDefault="00326479">
      <w:r>
        <w:rPr>
          <w:b/>
        </w:rPr>
        <w:t>Objectives</w:t>
      </w:r>
    </w:p>
    <w:p w14:paraId="45335C8A" w14:textId="77777777" w:rsidR="00D37364" w:rsidRDefault="00326479">
      <w:pPr>
        <w:pStyle w:val="ListBullet"/>
        <w:spacing w:after="40"/>
      </w:pPr>
      <w:r>
        <w:t>Develop curiosity about space and astronomy.</w:t>
      </w:r>
    </w:p>
    <w:p w14:paraId="5E71E0F0" w14:textId="77777777" w:rsidR="00D37364" w:rsidRDefault="00326479">
      <w:pPr>
        <w:pStyle w:val="ListBullet"/>
        <w:spacing w:after="40"/>
      </w:pPr>
      <w:r>
        <w:t>Introduce students to planets, stars and the solar system.</w:t>
      </w:r>
    </w:p>
    <w:p w14:paraId="51CF49FA" w14:textId="77777777" w:rsidR="00D37364" w:rsidRDefault="00326479">
      <w:pPr>
        <w:pStyle w:val="ListBullet"/>
        <w:spacing w:after="40"/>
      </w:pPr>
      <w:r>
        <w:t>Encourage scientific observation and STEM-related learning.</w:t>
      </w:r>
    </w:p>
    <w:p w14:paraId="1855E027" w14:textId="77777777" w:rsidR="00D37364" w:rsidRDefault="00326479">
      <w:r>
        <w:rPr>
          <w:b/>
        </w:rPr>
        <w:t>Teacher Responsibility</w:t>
      </w:r>
    </w:p>
    <w:p w14:paraId="3184F3F6" w14:textId="77777777" w:rsidR="00D37364" w:rsidRDefault="00326479">
      <w:r>
        <w:t>The in-charge teacher(s) will plan the activity, brief students, organise resources and groups, supervise implementation, ensure a tangible outcome, take photographs of the actual activity, and submit the activity report and evidence to Qurrat Fayaz.</w:t>
      </w:r>
    </w:p>
    <w:p w14:paraId="548FFC42" w14:textId="77777777" w:rsidR="00D37364" w:rsidRDefault="00326479">
      <w:pPr>
        <w:pStyle w:val="Heading3"/>
      </w:pPr>
      <w:r>
        <w:t>1. Solar System Model</w:t>
      </w:r>
    </w:p>
    <w:p w14:paraId="32CD4C4A" w14:textId="77777777" w:rsidR="00D37364" w:rsidRDefault="00326479">
      <w:r>
        <w:t>Groups create and label a 3D solar-system model and explain planetary order.</w:t>
      </w:r>
    </w:p>
    <w:p w14:paraId="08F48455" w14:textId="77777777" w:rsidR="00D37364" w:rsidRDefault="00326479">
      <w:pPr>
        <w:jc w:val="center"/>
      </w:pPr>
      <w:r>
        <w:rPr>
          <w:noProof/>
        </w:rPr>
        <w:drawing>
          <wp:inline distT="0" distB="0" distL="0" distR="0" wp14:anchorId="7D4E2689" wp14:editId="3A293F7E">
            <wp:extent cx="4754880" cy="301142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_solarsystem.png"/>
                    <pic:cNvPicPr/>
                  </pic:nvPicPr>
                  <pic:blipFill>
                    <a:blip r:embed="rId43"/>
                    <a:stretch>
                      <a:fillRect/>
                    </a:stretch>
                  </pic:blipFill>
                  <pic:spPr>
                    <a:xfrm>
                      <a:off x="0" y="0"/>
                      <a:ext cx="4754880" cy="3011424"/>
                    </a:xfrm>
                    <a:prstGeom prst="rect">
                      <a:avLst/>
                    </a:prstGeom>
                  </pic:spPr>
                </pic:pic>
              </a:graphicData>
            </a:graphic>
          </wp:inline>
        </w:drawing>
      </w:r>
    </w:p>
    <w:p w14:paraId="2785755D" w14:textId="77777777" w:rsidR="00D37364" w:rsidRDefault="00326479">
      <w:pPr>
        <w:jc w:val="center"/>
      </w:pPr>
      <w:r>
        <w:rPr>
          <w:i/>
          <w:sz w:val="16"/>
        </w:rPr>
        <w:t>Illustrative activity guide — custom visual created for this action plan</w:t>
      </w:r>
    </w:p>
    <w:p w14:paraId="45F44B60" w14:textId="77777777" w:rsidR="00D37364" w:rsidRDefault="00326479">
      <w:r>
        <w:rPr>
          <w:b/>
        </w:rPr>
        <w:t xml:space="preserve">Expected student outcome: </w:t>
      </w:r>
      <w:r>
        <w:t>A visible/tangible outcome such as a model, display, record, presentation, campaign material, product, performance or service result.</w:t>
      </w:r>
    </w:p>
    <w:p w14:paraId="47FC6C81" w14:textId="77777777" w:rsidR="00D37364" w:rsidRDefault="00326479">
      <w:r>
        <w:rPr>
          <w:b/>
        </w:rPr>
        <w:t xml:space="preserve">Actual documentation after implementation: </w:t>
      </w:r>
      <w:r>
        <w:t>Participation record + actual school photographs + short activity report + final student outcome.</w:t>
      </w:r>
    </w:p>
    <w:p w14:paraId="39DB6768" w14:textId="77777777" w:rsidR="00D37364" w:rsidRDefault="00326479">
      <w:pPr>
        <w:pStyle w:val="Heading3"/>
      </w:pPr>
      <w:r>
        <w:t>2. Constellation Project</w:t>
      </w:r>
    </w:p>
    <w:p w14:paraId="311AD2C1" w14:textId="77777777" w:rsidR="00D37364" w:rsidRDefault="00326479">
      <w:r>
        <w:t>Students research selected constellations and prepare labelled charts.</w:t>
      </w:r>
    </w:p>
    <w:p w14:paraId="6D140503" w14:textId="77777777" w:rsidR="00D37364" w:rsidRDefault="00326479">
      <w:pPr>
        <w:jc w:val="center"/>
      </w:pPr>
      <w:r>
        <w:rPr>
          <w:noProof/>
        </w:rPr>
        <w:drawing>
          <wp:inline distT="0" distB="0" distL="0" distR="0" wp14:anchorId="5B75AA00" wp14:editId="4C07AB0D">
            <wp:extent cx="4754880" cy="301142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_constellation.png"/>
                    <pic:cNvPicPr/>
                  </pic:nvPicPr>
                  <pic:blipFill>
                    <a:blip r:embed="rId44"/>
                    <a:stretch>
                      <a:fillRect/>
                    </a:stretch>
                  </pic:blipFill>
                  <pic:spPr>
                    <a:xfrm>
                      <a:off x="0" y="0"/>
                      <a:ext cx="4754880" cy="3011424"/>
                    </a:xfrm>
                    <a:prstGeom prst="rect">
                      <a:avLst/>
                    </a:prstGeom>
                  </pic:spPr>
                </pic:pic>
              </a:graphicData>
            </a:graphic>
          </wp:inline>
        </w:drawing>
      </w:r>
    </w:p>
    <w:p w14:paraId="34112832" w14:textId="77777777" w:rsidR="00D37364" w:rsidRDefault="00326479">
      <w:pPr>
        <w:jc w:val="center"/>
      </w:pPr>
      <w:r>
        <w:rPr>
          <w:i/>
          <w:sz w:val="16"/>
        </w:rPr>
        <w:t>Illustrative activity guide — custom visual created for this action plan</w:t>
      </w:r>
    </w:p>
    <w:p w14:paraId="113FD36B" w14:textId="77777777" w:rsidR="00D37364" w:rsidRDefault="00326479">
      <w:r>
        <w:rPr>
          <w:b/>
        </w:rPr>
        <w:t xml:space="preserve">Expected student outcome: </w:t>
      </w:r>
      <w:r>
        <w:t>A visible/tangible outcome such as a model, display, record, presentation, campaign material, product, performance or service result.</w:t>
      </w:r>
    </w:p>
    <w:p w14:paraId="589E6DC3" w14:textId="77777777" w:rsidR="00D37364" w:rsidRDefault="00326479">
      <w:r>
        <w:rPr>
          <w:b/>
        </w:rPr>
        <w:t xml:space="preserve">Actual documentation after implementation: </w:t>
      </w:r>
      <w:r>
        <w:t>Participation record + actual school photographs + short activity report + final student outcome.</w:t>
      </w:r>
    </w:p>
    <w:p w14:paraId="50E5AD07" w14:textId="77777777" w:rsidR="00D37364" w:rsidRDefault="00326479">
      <w:pPr>
        <w:pStyle w:val="Heading3"/>
      </w:pPr>
      <w:r>
        <w:t>3. Space Mission Project</w:t>
      </w:r>
    </w:p>
    <w:p w14:paraId="162BC18F" w14:textId="77777777" w:rsidR="00D37364" w:rsidRDefault="00326479">
      <w:r>
        <w:t>Students research a space mission and present its purpose, journey and major achievement.</w:t>
      </w:r>
    </w:p>
    <w:p w14:paraId="27AD4086" w14:textId="77777777" w:rsidR="00D37364" w:rsidRDefault="00326479">
      <w:pPr>
        <w:jc w:val="center"/>
      </w:pPr>
      <w:r>
        <w:rPr>
          <w:noProof/>
        </w:rPr>
        <w:drawing>
          <wp:inline distT="0" distB="0" distL="0" distR="0" wp14:anchorId="5D39DE86" wp14:editId="101A9B7E">
            <wp:extent cx="4754880" cy="301142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_spacemission.png"/>
                    <pic:cNvPicPr/>
                  </pic:nvPicPr>
                  <pic:blipFill>
                    <a:blip r:embed="rId45"/>
                    <a:stretch>
                      <a:fillRect/>
                    </a:stretch>
                  </pic:blipFill>
                  <pic:spPr>
                    <a:xfrm>
                      <a:off x="0" y="0"/>
                      <a:ext cx="4754880" cy="3011424"/>
                    </a:xfrm>
                    <a:prstGeom prst="rect">
                      <a:avLst/>
                    </a:prstGeom>
                  </pic:spPr>
                </pic:pic>
              </a:graphicData>
            </a:graphic>
          </wp:inline>
        </w:drawing>
      </w:r>
    </w:p>
    <w:p w14:paraId="3C9129A6" w14:textId="77777777" w:rsidR="00D37364" w:rsidRDefault="00326479">
      <w:pPr>
        <w:jc w:val="center"/>
      </w:pPr>
      <w:r>
        <w:rPr>
          <w:i/>
          <w:sz w:val="16"/>
        </w:rPr>
        <w:t>Illustrative activity guide — custom visual created for this action plan</w:t>
      </w:r>
    </w:p>
    <w:p w14:paraId="27F79E65" w14:textId="77777777" w:rsidR="00D37364" w:rsidRDefault="00326479">
      <w:r>
        <w:rPr>
          <w:b/>
        </w:rPr>
        <w:t xml:space="preserve">Expected student outcome: </w:t>
      </w:r>
      <w:r>
        <w:t>A visible/tangible outcome such as a model, display, record, presentation, campaign material, product, performance or service result.</w:t>
      </w:r>
    </w:p>
    <w:p w14:paraId="61846168" w14:textId="77777777" w:rsidR="00D37364" w:rsidRDefault="00326479">
      <w:r>
        <w:rPr>
          <w:b/>
        </w:rPr>
        <w:t xml:space="preserve">Actual documentation after implementation: </w:t>
      </w:r>
      <w:r>
        <w:t>Participation record + actual school photographs + short activity report + final student outcome.</w:t>
      </w:r>
    </w:p>
    <w:p w14:paraId="2E99AF05" w14:textId="77777777" w:rsidR="00D37364" w:rsidRDefault="00326479">
      <w:pPr>
        <w:pStyle w:val="Heading3"/>
      </w:pPr>
      <w:r>
        <w:t>4. Astronomy Observation Activity</w:t>
      </w:r>
    </w:p>
    <w:p w14:paraId="58DC1D4B" w14:textId="77777777" w:rsidR="00D37364" w:rsidRDefault="00326479">
      <w:r>
        <w:t>Students observe the night sky or suitable celestial objects where feasible and safe, then record observations.</w:t>
      </w:r>
    </w:p>
    <w:p w14:paraId="0F5CB538" w14:textId="77777777" w:rsidR="00D37364" w:rsidRDefault="00326479">
      <w:pPr>
        <w:jc w:val="center"/>
      </w:pPr>
      <w:r>
        <w:rPr>
          <w:noProof/>
        </w:rPr>
        <w:drawing>
          <wp:inline distT="0" distB="0" distL="0" distR="0" wp14:anchorId="67CBD7F5" wp14:editId="1228D222">
            <wp:extent cx="4754880" cy="301142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_observation.png"/>
                    <pic:cNvPicPr/>
                  </pic:nvPicPr>
                  <pic:blipFill>
                    <a:blip r:embed="rId46"/>
                    <a:stretch>
                      <a:fillRect/>
                    </a:stretch>
                  </pic:blipFill>
                  <pic:spPr>
                    <a:xfrm>
                      <a:off x="0" y="0"/>
                      <a:ext cx="4754880" cy="3011424"/>
                    </a:xfrm>
                    <a:prstGeom prst="rect">
                      <a:avLst/>
                    </a:prstGeom>
                  </pic:spPr>
                </pic:pic>
              </a:graphicData>
            </a:graphic>
          </wp:inline>
        </w:drawing>
      </w:r>
    </w:p>
    <w:p w14:paraId="72A0D931" w14:textId="77777777" w:rsidR="00D37364" w:rsidRDefault="00326479">
      <w:pPr>
        <w:jc w:val="center"/>
      </w:pPr>
      <w:r>
        <w:rPr>
          <w:i/>
          <w:sz w:val="16"/>
        </w:rPr>
        <w:t>Illustrative activity guide — custom visual created for this action plan</w:t>
      </w:r>
    </w:p>
    <w:p w14:paraId="1FB92151" w14:textId="77777777" w:rsidR="00D37364" w:rsidRDefault="00326479">
      <w:r>
        <w:rPr>
          <w:b/>
        </w:rPr>
        <w:t xml:space="preserve">Expected student outcome: </w:t>
      </w:r>
      <w:r>
        <w:t>A visible/tangible outcome such as a model, display, record, presentation, campaign material, product, performance or service result.</w:t>
      </w:r>
    </w:p>
    <w:p w14:paraId="1C3FE54A" w14:textId="77777777" w:rsidR="00D37364" w:rsidRDefault="00326479">
      <w:r>
        <w:rPr>
          <w:b/>
        </w:rPr>
        <w:t xml:space="preserve">Actual documentation after implementation: </w:t>
      </w:r>
      <w:r>
        <w:t>Participation record + actual school photographs + short activity report + final student outcome.</w:t>
      </w:r>
    </w:p>
    <w:p w14:paraId="5A4BF896" w14:textId="77777777" w:rsidR="00D37364" w:rsidRDefault="00326479">
      <w:pPr>
        <w:pStyle w:val="Heading3"/>
      </w:pPr>
      <w:r>
        <w:t>5. Space Exhibition</w:t>
      </w:r>
    </w:p>
    <w:p w14:paraId="2F8C6EE1" w14:textId="77777777" w:rsidR="00D37364" w:rsidRDefault="00326479">
      <w:r>
        <w:t>Students display models, charts, mission research and other space-related projects.</w:t>
      </w:r>
    </w:p>
    <w:p w14:paraId="39868628" w14:textId="77777777" w:rsidR="00D37364" w:rsidRDefault="00326479">
      <w:pPr>
        <w:jc w:val="center"/>
      </w:pPr>
      <w:r>
        <w:rPr>
          <w:noProof/>
        </w:rPr>
        <w:drawing>
          <wp:inline distT="0" distB="0" distL="0" distR="0" wp14:anchorId="43122D0E" wp14:editId="2B574F99">
            <wp:extent cx="4754880" cy="301142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_spaceexhibit.png"/>
                    <pic:cNvPicPr/>
                  </pic:nvPicPr>
                  <pic:blipFill>
                    <a:blip r:embed="rId47"/>
                    <a:stretch>
                      <a:fillRect/>
                    </a:stretch>
                  </pic:blipFill>
                  <pic:spPr>
                    <a:xfrm>
                      <a:off x="0" y="0"/>
                      <a:ext cx="4754880" cy="3011424"/>
                    </a:xfrm>
                    <a:prstGeom prst="rect">
                      <a:avLst/>
                    </a:prstGeom>
                  </pic:spPr>
                </pic:pic>
              </a:graphicData>
            </a:graphic>
          </wp:inline>
        </w:drawing>
      </w:r>
    </w:p>
    <w:p w14:paraId="78D56CE4" w14:textId="77777777" w:rsidR="00D37364" w:rsidRDefault="00326479">
      <w:pPr>
        <w:jc w:val="center"/>
      </w:pPr>
      <w:r>
        <w:rPr>
          <w:i/>
          <w:sz w:val="16"/>
        </w:rPr>
        <w:t>Illustrative activity guide — custom visual created for this action plan</w:t>
      </w:r>
    </w:p>
    <w:p w14:paraId="2EBF6828" w14:textId="77777777" w:rsidR="00D37364" w:rsidRDefault="00326479">
      <w:r>
        <w:rPr>
          <w:b/>
        </w:rPr>
        <w:t xml:space="preserve">Expected student outcome: </w:t>
      </w:r>
      <w:r>
        <w:t>A visible/tangible outcome such as a model, display, record, presentation, campaign material, product, performance or service result.</w:t>
      </w:r>
    </w:p>
    <w:p w14:paraId="000B8DA4" w14:textId="77777777" w:rsidR="00D37364" w:rsidRDefault="00326479">
      <w:r>
        <w:rPr>
          <w:b/>
        </w:rPr>
        <w:t xml:space="preserve">Actual documentation after implementation: </w:t>
      </w:r>
      <w:r>
        <w:t>Participation record + actual school photographs + short activity report + final student outcome.</w:t>
      </w:r>
    </w:p>
    <w:p w14:paraId="56458E84" w14:textId="77777777" w:rsidR="00D37364" w:rsidRDefault="00326479">
      <w:r>
        <w:br w:type="page"/>
      </w:r>
    </w:p>
    <w:p w14:paraId="457931CD" w14:textId="77777777" w:rsidR="00D37364" w:rsidRDefault="00326479">
      <w:pPr>
        <w:pStyle w:val="Heading2"/>
      </w:pPr>
      <w:r>
        <w:t>9. Islamic Values &amp; Character Club (Akhlaq Club)</w:t>
      </w:r>
    </w:p>
    <w:p w14:paraId="55785066" w14:textId="77777777" w:rsidR="00D37364" w:rsidRDefault="00326479">
      <w:r>
        <w:rPr>
          <w:b/>
        </w:rPr>
        <w:t xml:space="preserve">Teacher In-Charge(s): </w:t>
      </w:r>
      <w:r>
        <w:t>Naseer Sir &amp; Tariq Sir</w:t>
      </w:r>
    </w:p>
    <w:p w14:paraId="03B14B79" w14:textId="77777777" w:rsidR="00D37364" w:rsidRDefault="00326479">
      <w:r>
        <w:rPr>
          <w:b/>
        </w:rPr>
        <w:t>Objectives</w:t>
      </w:r>
    </w:p>
    <w:p w14:paraId="43A92272" w14:textId="77777777" w:rsidR="00D37364" w:rsidRDefault="00326479">
      <w:pPr>
        <w:pStyle w:val="ListBullet"/>
        <w:spacing w:after="40"/>
      </w:pPr>
      <w:r>
        <w:t>Develop good manners and positive character.</w:t>
      </w:r>
    </w:p>
    <w:p w14:paraId="4A9B3FD0" w14:textId="77777777" w:rsidR="00D37364" w:rsidRDefault="00326479">
      <w:pPr>
        <w:pStyle w:val="ListBullet"/>
        <w:spacing w:after="40"/>
      </w:pPr>
      <w:r>
        <w:t>Encourage honesty, kindness, respect and responsibility.</w:t>
      </w:r>
    </w:p>
    <w:p w14:paraId="40EBE495" w14:textId="77777777" w:rsidR="00D37364" w:rsidRDefault="00326479">
      <w:pPr>
        <w:pStyle w:val="ListBullet"/>
        <w:spacing w:after="40"/>
      </w:pPr>
      <w:r>
        <w:t>Help students apply positive values in daily life.</w:t>
      </w:r>
    </w:p>
    <w:p w14:paraId="34ACEFB0" w14:textId="77777777" w:rsidR="00D37364" w:rsidRDefault="00326479">
      <w:r>
        <w:rPr>
          <w:b/>
        </w:rPr>
        <w:t>Teacher Responsibility</w:t>
      </w:r>
    </w:p>
    <w:p w14:paraId="6973F852" w14:textId="77777777" w:rsidR="00D37364" w:rsidRDefault="00326479">
      <w:r>
        <w:t>The in-charge teacher(s) will plan the activity, brief students, organise resources and groups, supervise implementation, ensure a tangible outcome, take photographs of the actual activity, and submit the activity report and evidence to Qurrat Fayaz.</w:t>
      </w:r>
    </w:p>
    <w:p w14:paraId="210A4346" w14:textId="77777777" w:rsidR="00D37364" w:rsidRDefault="00326479">
      <w:pPr>
        <w:pStyle w:val="Heading3"/>
      </w:pPr>
      <w:r>
        <w:t>1. Good Manners Campaign</w:t>
      </w:r>
    </w:p>
    <w:p w14:paraId="21C393F9" w14:textId="77777777" w:rsidR="00D37364" w:rsidRDefault="00326479">
      <w:r>
        <w:t>Students create a practical good-manners display and demonstrate polite behaviour through examples.</w:t>
      </w:r>
    </w:p>
    <w:p w14:paraId="67106C21" w14:textId="77777777" w:rsidR="00D37364" w:rsidRDefault="00326479">
      <w:pPr>
        <w:jc w:val="center"/>
      </w:pPr>
      <w:r>
        <w:rPr>
          <w:noProof/>
        </w:rPr>
        <w:drawing>
          <wp:inline distT="0" distB="0" distL="0" distR="0" wp14:anchorId="4F956E6F" wp14:editId="32BA6799">
            <wp:extent cx="4754880" cy="3011424"/>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_manners.png"/>
                    <pic:cNvPicPr/>
                  </pic:nvPicPr>
                  <pic:blipFill>
                    <a:blip r:embed="rId48"/>
                    <a:stretch>
                      <a:fillRect/>
                    </a:stretch>
                  </pic:blipFill>
                  <pic:spPr>
                    <a:xfrm>
                      <a:off x="0" y="0"/>
                      <a:ext cx="4754880" cy="3011424"/>
                    </a:xfrm>
                    <a:prstGeom prst="rect">
                      <a:avLst/>
                    </a:prstGeom>
                  </pic:spPr>
                </pic:pic>
              </a:graphicData>
            </a:graphic>
          </wp:inline>
        </w:drawing>
      </w:r>
    </w:p>
    <w:p w14:paraId="7C11226C" w14:textId="77777777" w:rsidR="00D37364" w:rsidRDefault="00326479">
      <w:pPr>
        <w:jc w:val="center"/>
      </w:pPr>
      <w:r>
        <w:rPr>
          <w:i/>
          <w:sz w:val="16"/>
        </w:rPr>
        <w:t>Illustrative activity guide — custom visual created for this action plan</w:t>
      </w:r>
    </w:p>
    <w:p w14:paraId="386293C7" w14:textId="77777777" w:rsidR="00D37364" w:rsidRDefault="00326479">
      <w:r>
        <w:rPr>
          <w:b/>
        </w:rPr>
        <w:t xml:space="preserve">Expected student outcome: </w:t>
      </w:r>
      <w:r>
        <w:t>A visible/tangible outcome such as a model, display, record, presentation, campaign material, product, performance or service result.</w:t>
      </w:r>
    </w:p>
    <w:p w14:paraId="38CC0D97" w14:textId="77777777" w:rsidR="00D37364" w:rsidRDefault="00326479">
      <w:r>
        <w:rPr>
          <w:b/>
        </w:rPr>
        <w:t xml:space="preserve">Actual documentation after implementation: </w:t>
      </w:r>
      <w:r>
        <w:t>Participation record + actual school photographs + short activity report + final student outcome.</w:t>
      </w:r>
    </w:p>
    <w:p w14:paraId="07321A99" w14:textId="77777777" w:rsidR="00D37364" w:rsidRDefault="00326479">
      <w:pPr>
        <w:pStyle w:val="Heading3"/>
      </w:pPr>
      <w:r>
        <w:t>2. Kindness Project</w:t>
      </w:r>
    </w:p>
    <w:p w14:paraId="283310A9" w14:textId="77777777" w:rsidR="00D37364" w:rsidRDefault="00326479">
      <w:r>
        <w:t>Students complete small acts of kindness and share reflections on the impact.</w:t>
      </w:r>
    </w:p>
    <w:p w14:paraId="4A12FC42" w14:textId="77777777" w:rsidR="00D37364" w:rsidRDefault="00326479">
      <w:pPr>
        <w:jc w:val="center"/>
      </w:pPr>
      <w:r>
        <w:rPr>
          <w:noProof/>
        </w:rPr>
        <w:drawing>
          <wp:inline distT="0" distB="0" distL="0" distR="0" wp14:anchorId="3425392A" wp14:editId="130EDF45">
            <wp:extent cx="4754880" cy="301142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_kindness2.png"/>
                    <pic:cNvPicPr/>
                  </pic:nvPicPr>
                  <pic:blipFill>
                    <a:blip r:embed="rId49"/>
                    <a:stretch>
                      <a:fillRect/>
                    </a:stretch>
                  </pic:blipFill>
                  <pic:spPr>
                    <a:xfrm>
                      <a:off x="0" y="0"/>
                      <a:ext cx="4754880" cy="3011424"/>
                    </a:xfrm>
                    <a:prstGeom prst="rect">
                      <a:avLst/>
                    </a:prstGeom>
                  </pic:spPr>
                </pic:pic>
              </a:graphicData>
            </a:graphic>
          </wp:inline>
        </w:drawing>
      </w:r>
    </w:p>
    <w:p w14:paraId="55645A26" w14:textId="77777777" w:rsidR="00D37364" w:rsidRDefault="00326479">
      <w:pPr>
        <w:jc w:val="center"/>
      </w:pPr>
      <w:r>
        <w:rPr>
          <w:i/>
          <w:sz w:val="16"/>
        </w:rPr>
        <w:t>Illustrative activity guide — custom visual created for this action plan</w:t>
      </w:r>
    </w:p>
    <w:p w14:paraId="05E34C69" w14:textId="77777777" w:rsidR="00D37364" w:rsidRDefault="00326479">
      <w:r>
        <w:rPr>
          <w:b/>
        </w:rPr>
        <w:t xml:space="preserve">Expected student outcome: </w:t>
      </w:r>
      <w:r>
        <w:t>A visible/tangible outcome such as a model, display, record, presentation, campaign material, product, performance or service result.</w:t>
      </w:r>
    </w:p>
    <w:p w14:paraId="7BF6FB22" w14:textId="77777777" w:rsidR="00D37364" w:rsidRDefault="00326479">
      <w:r>
        <w:rPr>
          <w:b/>
        </w:rPr>
        <w:t xml:space="preserve">Actual documentation after implementation: </w:t>
      </w:r>
      <w:r>
        <w:t>Participation record + actual school photographs + short activity report + final student outcome.</w:t>
      </w:r>
    </w:p>
    <w:p w14:paraId="4D0D40E3" w14:textId="77777777" w:rsidR="00D37364" w:rsidRDefault="00326479">
      <w:pPr>
        <w:pStyle w:val="Heading3"/>
      </w:pPr>
      <w:r>
        <w:t>3. Honesty Challenge</w:t>
      </w:r>
    </w:p>
    <w:p w14:paraId="107F0FC5" w14:textId="77777777" w:rsidR="00D37364" w:rsidRDefault="00326479">
      <w:r>
        <w:t>Students work through age-appropriate situations and identify honest choices.</w:t>
      </w:r>
    </w:p>
    <w:p w14:paraId="758CC118" w14:textId="77777777" w:rsidR="00D37364" w:rsidRDefault="00326479">
      <w:pPr>
        <w:jc w:val="center"/>
      </w:pPr>
      <w:r>
        <w:rPr>
          <w:noProof/>
        </w:rPr>
        <w:drawing>
          <wp:inline distT="0" distB="0" distL="0" distR="0" wp14:anchorId="3C9819D5" wp14:editId="3223C9F6">
            <wp:extent cx="4754880" cy="301142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_honesty.png"/>
                    <pic:cNvPicPr/>
                  </pic:nvPicPr>
                  <pic:blipFill>
                    <a:blip r:embed="rId50"/>
                    <a:stretch>
                      <a:fillRect/>
                    </a:stretch>
                  </pic:blipFill>
                  <pic:spPr>
                    <a:xfrm>
                      <a:off x="0" y="0"/>
                      <a:ext cx="4754880" cy="3011424"/>
                    </a:xfrm>
                    <a:prstGeom prst="rect">
                      <a:avLst/>
                    </a:prstGeom>
                  </pic:spPr>
                </pic:pic>
              </a:graphicData>
            </a:graphic>
          </wp:inline>
        </w:drawing>
      </w:r>
    </w:p>
    <w:p w14:paraId="33D8AF54" w14:textId="77777777" w:rsidR="00D37364" w:rsidRDefault="00326479">
      <w:pPr>
        <w:jc w:val="center"/>
      </w:pPr>
      <w:r>
        <w:rPr>
          <w:i/>
          <w:sz w:val="16"/>
        </w:rPr>
        <w:t>Illustrative activity guide — custom visual created for this action plan</w:t>
      </w:r>
    </w:p>
    <w:p w14:paraId="1ACAFBDD" w14:textId="77777777" w:rsidR="00D37364" w:rsidRDefault="00326479">
      <w:r>
        <w:rPr>
          <w:b/>
        </w:rPr>
        <w:t xml:space="preserve">Expected student outcome: </w:t>
      </w:r>
      <w:r>
        <w:t>A visible/tangible outcome such as a model, display, record, presentation, campaign material, product, performance or service result.</w:t>
      </w:r>
    </w:p>
    <w:p w14:paraId="782D18A9" w14:textId="77777777" w:rsidR="00D37364" w:rsidRDefault="00326479">
      <w:r>
        <w:rPr>
          <w:b/>
        </w:rPr>
        <w:t xml:space="preserve">Actual documentation after implementation: </w:t>
      </w:r>
      <w:r>
        <w:t>Participation record + actual school photographs + short activity report + final student outcome.</w:t>
      </w:r>
    </w:p>
    <w:p w14:paraId="75180141" w14:textId="77777777" w:rsidR="00D37364" w:rsidRDefault="00326479">
      <w:pPr>
        <w:pStyle w:val="Heading3"/>
      </w:pPr>
      <w:r>
        <w:t>4. Respect &amp; Responsibility Campaign</w:t>
      </w:r>
    </w:p>
    <w:p w14:paraId="34F5102D" w14:textId="77777777" w:rsidR="00D37364" w:rsidRDefault="00326479">
      <w:r>
        <w:t>Students create value cards/posters and take responsibility for small school tasks.</w:t>
      </w:r>
    </w:p>
    <w:p w14:paraId="387A680A" w14:textId="77777777" w:rsidR="00D37364" w:rsidRDefault="00326479">
      <w:pPr>
        <w:jc w:val="center"/>
      </w:pPr>
      <w:r>
        <w:rPr>
          <w:noProof/>
        </w:rPr>
        <w:drawing>
          <wp:inline distT="0" distB="0" distL="0" distR="0" wp14:anchorId="2207A415" wp14:editId="1A2E7892">
            <wp:extent cx="4754880" cy="301142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_respect.png"/>
                    <pic:cNvPicPr/>
                  </pic:nvPicPr>
                  <pic:blipFill>
                    <a:blip r:embed="rId51"/>
                    <a:stretch>
                      <a:fillRect/>
                    </a:stretch>
                  </pic:blipFill>
                  <pic:spPr>
                    <a:xfrm>
                      <a:off x="0" y="0"/>
                      <a:ext cx="4754880" cy="3011424"/>
                    </a:xfrm>
                    <a:prstGeom prst="rect">
                      <a:avLst/>
                    </a:prstGeom>
                  </pic:spPr>
                </pic:pic>
              </a:graphicData>
            </a:graphic>
          </wp:inline>
        </w:drawing>
      </w:r>
    </w:p>
    <w:p w14:paraId="4AF60B5E" w14:textId="77777777" w:rsidR="00D37364" w:rsidRDefault="00326479">
      <w:pPr>
        <w:jc w:val="center"/>
      </w:pPr>
      <w:r>
        <w:rPr>
          <w:i/>
          <w:sz w:val="16"/>
        </w:rPr>
        <w:t>Illustrative activity guide — custom visual created for this action plan</w:t>
      </w:r>
    </w:p>
    <w:p w14:paraId="5C1EF6C7" w14:textId="77777777" w:rsidR="00D37364" w:rsidRDefault="00326479">
      <w:r>
        <w:rPr>
          <w:b/>
        </w:rPr>
        <w:t xml:space="preserve">Expected student outcome: </w:t>
      </w:r>
      <w:r>
        <w:t>A visible/tangible outcome such as a model, display, record, presentation, campaign material, product, performance or service result.</w:t>
      </w:r>
    </w:p>
    <w:p w14:paraId="2AEE2422" w14:textId="77777777" w:rsidR="00D37364" w:rsidRDefault="00326479">
      <w:r>
        <w:rPr>
          <w:b/>
        </w:rPr>
        <w:t xml:space="preserve">Actual documentation after implementation: </w:t>
      </w:r>
      <w:r>
        <w:t>Participation record + actual school photographs + short activity report + final student outcome.</w:t>
      </w:r>
    </w:p>
    <w:p w14:paraId="0CECFF27" w14:textId="77777777" w:rsidR="00D37364" w:rsidRDefault="00326479">
      <w:pPr>
        <w:pStyle w:val="Heading3"/>
      </w:pPr>
      <w:r>
        <w:t>5. Values-Based Story / Role Play</w:t>
      </w:r>
    </w:p>
    <w:p w14:paraId="7B0523A0" w14:textId="77777777" w:rsidR="00D37364" w:rsidRDefault="00326479">
      <w:r>
        <w:t>Students perform short situations showing honesty, respect, responsibility and kindness.</w:t>
      </w:r>
    </w:p>
    <w:p w14:paraId="0F34B4A1" w14:textId="77777777" w:rsidR="00D37364" w:rsidRDefault="00326479">
      <w:pPr>
        <w:jc w:val="center"/>
      </w:pPr>
      <w:r>
        <w:rPr>
          <w:noProof/>
        </w:rPr>
        <w:drawing>
          <wp:inline distT="0" distB="0" distL="0" distR="0" wp14:anchorId="03D442B3" wp14:editId="010F6F59">
            <wp:extent cx="4754880" cy="301142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_roleplay.png"/>
                    <pic:cNvPicPr/>
                  </pic:nvPicPr>
                  <pic:blipFill>
                    <a:blip r:embed="rId52"/>
                    <a:stretch>
                      <a:fillRect/>
                    </a:stretch>
                  </pic:blipFill>
                  <pic:spPr>
                    <a:xfrm>
                      <a:off x="0" y="0"/>
                      <a:ext cx="4754880" cy="3011424"/>
                    </a:xfrm>
                    <a:prstGeom prst="rect">
                      <a:avLst/>
                    </a:prstGeom>
                  </pic:spPr>
                </pic:pic>
              </a:graphicData>
            </a:graphic>
          </wp:inline>
        </w:drawing>
      </w:r>
    </w:p>
    <w:p w14:paraId="74022F92" w14:textId="77777777" w:rsidR="00D37364" w:rsidRDefault="00326479">
      <w:pPr>
        <w:jc w:val="center"/>
      </w:pPr>
      <w:r>
        <w:rPr>
          <w:i/>
          <w:sz w:val="16"/>
        </w:rPr>
        <w:t>Illustrative activity guide — custom visual created for this action plan</w:t>
      </w:r>
    </w:p>
    <w:p w14:paraId="12E7DEE4" w14:textId="77777777" w:rsidR="00D37364" w:rsidRDefault="00326479">
      <w:r>
        <w:rPr>
          <w:b/>
        </w:rPr>
        <w:t xml:space="preserve">Expected student outcome: </w:t>
      </w:r>
      <w:r>
        <w:t>A visible/tangible outcome such as a model, display, record, presentation, campaign material, product, performance or service result.</w:t>
      </w:r>
    </w:p>
    <w:p w14:paraId="645E850D" w14:textId="77777777" w:rsidR="00D37364" w:rsidRDefault="00326479">
      <w:r>
        <w:rPr>
          <w:b/>
        </w:rPr>
        <w:t xml:space="preserve">Actual documentation after implementation: </w:t>
      </w:r>
      <w:r>
        <w:t>Participation record + actual school photographs + short activity report + final student outcome.</w:t>
      </w:r>
    </w:p>
    <w:p w14:paraId="192334B8" w14:textId="77777777" w:rsidR="00D37364" w:rsidRDefault="00326479">
      <w:r>
        <w:br w:type="page"/>
      </w:r>
    </w:p>
    <w:p w14:paraId="76AA2705" w14:textId="77777777" w:rsidR="00D37364" w:rsidRDefault="00326479">
      <w:pPr>
        <w:pStyle w:val="Heading1"/>
      </w:pPr>
      <w:r>
        <w:t>5. Implementation Timeline</w:t>
      </w:r>
    </w:p>
    <w:tbl>
      <w:tblPr>
        <w:tblStyle w:val="TableGrid"/>
        <w:tblW w:w="0" w:type="auto"/>
        <w:jc w:val="center"/>
        <w:tblLook w:val="04A0" w:firstRow="1" w:lastRow="0" w:firstColumn="1" w:lastColumn="0" w:noHBand="0" w:noVBand="1"/>
      </w:tblPr>
      <w:tblGrid>
        <w:gridCol w:w="3408"/>
        <w:gridCol w:w="3408"/>
        <w:gridCol w:w="3408"/>
      </w:tblGrid>
      <w:tr w:rsidR="00D37364" w14:paraId="77E5B546" w14:textId="77777777">
        <w:trPr>
          <w:jc w:val="center"/>
        </w:trPr>
        <w:tc>
          <w:tcPr>
            <w:tcW w:w="3408" w:type="dxa"/>
            <w:shd w:val="clear" w:color="auto" w:fill="D9EAF7"/>
          </w:tcPr>
          <w:p w14:paraId="78A7E326" w14:textId="77777777" w:rsidR="00D37364" w:rsidRDefault="00326479">
            <w:r>
              <w:t>Phase</w:t>
            </w:r>
          </w:p>
        </w:tc>
        <w:tc>
          <w:tcPr>
            <w:tcW w:w="3408" w:type="dxa"/>
            <w:shd w:val="clear" w:color="auto" w:fill="D9EAF7"/>
          </w:tcPr>
          <w:p w14:paraId="5BC21E11" w14:textId="77777777" w:rsidR="00D37364" w:rsidRDefault="00326479">
            <w:r>
              <w:t>Timeline</w:t>
            </w:r>
          </w:p>
        </w:tc>
        <w:tc>
          <w:tcPr>
            <w:tcW w:w="3408" w:type="dxa"/>
            <w:shd w:val="clear" w:color="auto" w:fill="D9EAF7"/>
          </w:tcPr>
          <w:p w14:paraId="4108565B" w14:textId="77777777" w:rsidR="00D37364" w:rsidRDefault="00326479">
            <w:r>
              <w:t>Key Actions</w:t>
            </w:r>
          </w:p>
        </w:tc>
      </w:tr>
      <w:tr w:rsidR="00D37364" w14:paraId="4DFBBFB0" w14:textId="77777777">
        <w:trPr>
          <w:jc w:val="center"/>
        </w:trPr>
        <w:tc>
          <w:tcPr>
            <w:tcW w:w="3408" w:type="dxa"/>
          </w:tcPr>
          <w:p w14:paraId="426844ED" w14:textId="77777777" w:rsidR="00D37364" w:rsidRDefault="00326479">
            <w:r>
              <w:t>Phase 1 – Constitution</w:t>
            </w:r>
          </w:p>
        </w:tc>
        <w:tc>
          <w:tcPr>
            <w:tcW w:w="3408" w:type="dxa"/>
          </w:tcPr>
          <w:p w14:paraId="352913BC" w14:textId="77777777" w:rsidR="00D37364" w:rsidRDefault="00326479">
            <w:r>
              <w:t>Week 1</w:t>
            </w:r>
          </w:p>
        </w:tc>
        <w:tc>
          <w:tcPr>
            <w:tcW w:w="3408" w:type="dxa"/>
          </w:tcPr>
          <w:p w14:paraId="03E6F2C2" w14:textId="77777777" w:rsidR="00D37364" w:rsidRDefault="00326479">
            <w:r>
              <w:t>Finalise teachers, student membership, objectives and action plans; brief all in-charges.</w:t>
            </w:r>
          </w:p>
        </w:tc>
      </w:tr>
      <w:tr w:rsidR="00D37364" w14:paraId="570ACC64" w14:textId="77777777">
        <w:trPr>
          <w:jc w:val="center"/>
        </w:trPr>
        <w:tc>
          <w:tcPr>
            <w:tcW w:w="3408" w:type="dxa"/>
          </w:tcPr>
          <w:p w14:paraId="4DF59A27" w14:textId="77777777" w:rsidR="00D37364" w:rsidRDefault="00326479">
            <w:r>
              <w:t>Phase 2 – Launch</w:t>
            </w:r>
          </w:p>
        </w:tc>
        <w:tc>
          <w:tcPr>
            <w:tcW w:w="3408" w:type="dxa"/>
          </w:tcPr>
          <w:p w14:paraId="6227B47D" w14:textId="77777777" w:rsidR="00D37364" w:rsidRDefault="00326479">
            <w:r>
              <w:t>Week 2</w:t>
            </w:r>
          </w:p>
        </w:tc>
        <w:tc>
          <w:tcPr>
            <w:tcW w:w="3408" w:type="dxa"/>
          </w:tcPr>
          <w:p w14:paraId="284415F3" w14:textId="77777777" w:rsidR="00D37364" w:rsidRDefault="00326479">
            <w:r>
              <w:t>Introduce clubs, conduct the first activity of every club and start club portfolios.</w:t>
            </w:r>
          </w:p>
        </w:tc>
      </w:tr>
      <w:tr w:rsidR="00D37364" w14:paraId="09D2CE6D" w14:textId="77777777">
        <w:trPr>
          <w:jc w:val="center"/>
        </w:trPr>
        <w:tc>
          <w:tcPr>
            <w:tcW w:w="3408" w:type="dxa"/>
          </w:tcPr>
          <w:p w14:paraId="544FEC3F" w14:textId="77777777" w:rsidR="00D37364" w:rsidRDefault="00326479">
            <w:r>
              <w:t>Phase 3 – Regular Implementation</w:t>
            </w:r>
          </w:p>
        </w:tc>
        <w:tc>
          <w:tcPr>
            <w:tcW w:w="3408" w:type="dxa"/>
          </w:tcPr>
          <w:p w14:paraId="19271783" w14:textId="77777777" w:rsidR="00D37364" w:rsidRDefault="00326479">
            <w:r>
              <w:t>Monthly</w:t>
            </w:r>
          </w:p>
        </w:tc>
        <w:tc>
          <w:tcPr>
            <w:tcW w:w="3408" w:type="dxa"/>
          </w:tcPr>
          <w:p w14:paraId="0BBDC247" w14:textId="77777777" w:rsidR="00D37364" w:rsidRDefault="00326479">
            <w:r>
              <w:t>Each club conducts at least one substantial activity/project and submits evidence.</w:t>
            </w:r>
          </w:p>
        </w:tc>
      </w:tr>
      <w:tr w:rsidR="00D37364" w14:paraId="3EE6D2E1" w14:textId="77777777">
        <w:trPr>
          <w:jc w:val="center"/>
        </w:trPr>
        <w:tc>
          <w:tcPr>
            <w:tcW w:w="3408" w:type="dxa"/>
          </w:tcPr>
          <w:p w14:paraId="7745DAA6" w14:textId="77777777" w:rsidR="00D37364" w:rsidRDefault="00326479">
            <w:r>
              <w:t>Phase 4 – Review</w:t>
            </w:r>
          </w:p>
        </w:tc>
        <w:tc>
          <w:tcPr>
            <w:tcW w:w="3408" w:type="dxa"/>
          </w:tcPr>
          <w:p w14:paraId="4DE21534" w14:textId="77777777" w:rsidR="00D37364" w:rsidRDefault="00326479">
            <w:r>
              <w:t>End of Each Term</w:t>
            </w:r>
          </w:p>
        </w:tc>
        <w:tc>
          <w:tcPr>
            <w:tcW w:w="3408" w:type="dxa"/>
          </w:tcPr>
          <w:p w14:paraId="75545251" w14:textId="77777777" w:rsidR="00D37364" w:rsidRDefault="00326479">
            <w:r>
              <w:t>Review participation, outcomes, documentation and achievements; plan improvements.</w:t>
            </w:r>
          </w:p>
        </w:tc>
      </w:tr>
    </w:tbl>
    <w:p w14:paraId="3834D955" w14:textId="77777777" w:rsidR="00D37364" w:rsidRDefault="00326479">
      <w:pPr>
        <w:pStyle w:val="Heading1"/>
      </w:pPr>
      <w:r>
        <w:t>6. Master Club Monitoring Sheet</w:t>
      </w:r>
    </w:p>
    <w:tbl>
      <w:tblPr>
        <w:tblStyle w:val="TableGrid"/>
        <w:tblW w:w="0" w:type="auto"/>
        <w:jc w:val="center"/>
        <w:tblLook w:val="04A0" w:firstRow="1" w:lastRow="0" w:firstColumn="1" w:lastColumn="0" w:noHBand="0" w:noVBand="1"/>
      </w:tblPr>
      <w:tblGrid>
        <w:gridCol w:w="1796"/>
        <w:gridCol w:w="1452"/>
        <w:gridCol w:w="1453"/>
        <w:gridCol w:w="1410"/>
        <w:gridCol w:w="1434"/>
        <w:gridCol w:w="1436"/>
        <w:gridCol w:w="1459"/>
      </w:tblGrid>
      <w:tr w:rsidR="00D37364" w14:paraId="481ECE91" w14:textId="77777777">
        <w:trPr>
          <w:jc w:val="center"/>
        </w:trPr>
        <w:tc>
          <w:tcPr>
            <w:tcW w:w="1461" w:type="dxa"/>
            <w:shd w:val="clear" w:color="auto" w:fill="D9EAF7"/>
          </w:tcPr>
          <w:p w14:paraId="5E825251" w14:textId="77777777" w:rsidR="00D37364" w:rsidRDefault="00326479">
            <w:r>
              <w:t>Club</w:t>
            </w:r>
          </w:p>
        </w:tc>
        <w:tc>
          <w:tcPr>
            <w:tcW w:w="1461" w:type="dxa"/>
            <w:shd w:val="clear" w:color="auto" w:fill="D9EAF7"/>
          </w:tcPr>
          <w:p w14:paraId="489CCF5B" w14:textId="77777777" w:rsidR="00D37364" w:rsidRDefault="00326479">
            <w:r>
              <w:t>Teacher In-Charge</w:t>
            </w:r>
          </w:p>
        </w:tc>
        <w:tc>
          <w:tcPr>
            <w:tcW w:w="1461" w:type="dxa"/>
            <w:shd w:val="clear" w:color="auto" w:fill="D9EAF7"/>
          </w:tcPr>
          <w:p w14:paraId="42CBBF68" w14:textId="77777777" w:rsidR="00D37364" w:rsidRDefault="00326479">
            <w:r>
              <w:t>First Activity</w:t>
            </w:r>
          </w:p>
        </w:tc>
        <w:tc>
          <w:tcPr>
            <w:tcW w:w="1461" w:type="dxa"/>
            <w:shd w:val="clear" w:color="auto" w:fill="D9EAF7"/>
          </w:tcPr>
          <w:p w14:paraId="1D7AE175" w14:textId="77777777" w:rsidR="00D37364" w:rsidRDefault="00326479">
            <w:r>
              <w:t>Date</w:t>
            </w:r>
          </w:p>
        </w:tc>
        <w:tc>
          <w:tcPr>
            <w:tcW w:w="1461" w:type="dxa"/>
            <w:shd w:val="clear" w:color="auto" w:fill="D9EAF7"/>
          </w:tcPr>
          <w:p w14:paraId="0E2815D5" w14:textId="77777777" w:rsidR="00D37364" w:rsidRDefault="00326479">
            <w:r>
              <w:t>Students</w:t>
            </w:r>
          </w:p>
        </w:tc>
        <w:tc>
          <w:tcPr>
            <w:tcW w:w="1461" w:type="dxa"/>
            <w:shd w:val="clear" w:color="auto" w:fill="D9EAF7"/>
          </w:tcPr>
          <w:p w14:paraId="32DA3511" w14:textId="77777777" w:rsidR="00D37364" w:rsidRDefault="00326479">
            <w:r>
              <w:t>Outcome</w:t>
            </w:r>
          </w:p>
        </w:tc>
        <w:tc>
          <w:tcPr>
            <w:tcW w:w="1461" w:type="dxa"/>
            <w:shd w:val="clear" w:color="auto" w:fill="D9EAF7"/>
          </w:tcPr>
          <w:p w14:paraId="783298DA" w14:textId="77777777" w:rsidR="00D37364" w:rsidRDefault="00326479">
            <w:r>
              <w:t>Photo/Report Submitted</w:t>
            </w:r>
          </w:p>
        </w:tc>
      </w:tr>
      <w:tr w:rsidR="00D37364" w14:paraId="06406298" w14:textId="77777777">
        <w:trPr>
          <w:jc w:val="center"/>
        </w:trPr>
        <w:tc>
          <w:tcPr>
            <w:tcW w:w="1461" w:type="dxa"/>
          </w:tcPr>
          <w:p w14:paraId="60E775C1" w14:textId="77777777" w:rsidR="00D37364" w:rsidRDefault="00326479">
            <w:r>
              <w:t>Environment &amp; Eco Club</w:t>
            </w:r>
          </w:p>
        </w:tc>
        <w:tc>
          <w:tcPr>
            <w:tcW w:w="1461" w:type="dxa"/>
          </w:tcPr>
          <w:p w14:paraId="2A9D483A" w14:textId="77777777" w:rsidR="00D37364" w:rsidRDefault="00326479">
            <w:r>
              <w:t>Mudassir Sir &amp; Javed Sir</w:t>
            </w:r>
          </w:p>
        </w:tc>
        <w:tc>
          <w:tcPr>
            <w:tcW w:w="1461" w:type="dxa"/>
          </w:tcPr>
          <w:p w14:paraId="6EE8AE1D" w14:textId="77777777" w:rsidR="00D37364" w:rsidRDefault="00326479">
            <w:r>
              <w:t>School Plantation / Adopt-a-Plant Drive</w:t>
            </w:r>
          </w:p>
        </w:tc>
        <w:tc>
          <w:tcPr>
            <w:tcW w:w="1461" w:type="dxa"/>
          </w:tcPr>
          <w:p w14:paraId="6F6C6E97" w14:textId="77777777" w:rsidR="00D37364" w:rsidRDefault="00D37364"/>
        </w:tc>
        <w:tc>
          <w:tcPr>
            <w:tcW w:w="1461" w:type="dxa"/>
          </w:tcPr>
          <w:p w14:paraId="2DDB91D0" w14:textId="77777777" w:rsidR="00D37364" w:rsidRDefault="00D37364"/>
        </w:tc>
        <w:tc>
          <w:tcPr>
            <w:tcW w:w="1461" w:type="dxa"/>
          </w:tcPr>
          <w:p w14:paraId="5B75B53F" w14:textId="77777777" w:rsidR="00D37364" w:rsidRDefault="00D37364"/>
        </w:tc>
        <w:tc>
          <w:tcPr>
            <w:tcW w:w="1461" w:type="dxa"/>
          </w:tcPr>
          <w:p w14:paraId="4DB7262D" w14:textId="77777777" w:rsidR="00D37364" w:rsidRDefault="00D37364"/>
        </w:tc>
      </w:tr>
      <w:tr w:rsidR="00D37364" w14:paraId="406EB539" w14:textId="77777777">
        <w:trPr>
          <w:jc w:val="center"/>
        </w:trPr>
        <w:tc>
          <w:tcPr>
            <w:tcW w:w="1461" w:type="dxa"/>
          </w:tcPr>
          <w:p w14:paraId="6F131750" w14:textId="77777777" w:rsidR="00D37364" w:rsidRDefault="00326479">
            <w:r>
              <w:t>Robotics &amp; AI Club</w:t>
            </w:r>
          </w:p>
        </w:tc>
        <w:tc>
          <w:tcPr>
            <w:tcW w:w="1461" w:type="dxa"/>
          </w:tcPr>
          <w:p w14:paraId="4A725DCF" w14:textId="77777777" w:rsidR="00D37364" w:rsidRDefault="00326479">
            <w:r>
              <w:t>Aamir Sir &amp; Shahista Ma’am</w:t>
            </w:r>
          </w:p>
        </w:tc>
        <w:tc>
          <w:tcPr>
            <w:tcW w:w="1461" w:type="dxa"/>
          </w:tcPr>
          <w:p w14:paraId="2085B0E2" w14:textId="77777777" w:rsidR="00D37364" w:rsidRDefault="00326479">
            <w:r>
              <w:t>Introduction to Coding</w:t>
            </w:r>
          </w:p>
        </w:tc>
        <w:tc>
          <w:tcPr>
            <w:tcW w:w="1461" w:type="dxa"/>
          </w:tcPr>
          <w:p w14:paraId="43DF8A0B" w14:textId="77777777" w:rsidR="00D37364" w:rsidRDefault="00D37364"/>
        </w:tc>
        <w:tc>
          <w:tcPr>
            <w:tcW w:w="1461" w:type="dxa"/>
          </w:tcPr>
          <w:p w14:paraId="71BFADD2" w14:textId="77777777" w:rsidR="00D37364" w:rsidRDefault="00D37364"/>
        </w:tc>
        <w:tc>
          <w:tcPr>
            <w:tcW w:w="1461" w:type="dxa"/>
          </w:tcPr>
          <w:p w14:paraId="617C4BB8" w14:textId="77777777" w:rsidR="00D37364" w:rsidRDefault="00D37364"/>
        </w:tc>
        <w:tc>
          <w:tcPr>
            <w:tcW w:w="1461" w:type="dxa"/>
          </w:tcPr>
          <w:p w14:paraId="7871CA66" w14:textId="77777777" w:rsidR="00D37364" w:rsidRDefault="00D37364"/>
        </w:tc>
      </w:tr>
      <w:tr w:rsidR="00D37364" w14:paraId="0AFA636A" w14:textId="77777777">
        <w:trPr>
          <w:jc w:val="center"/>
        </w:trPr>
        <w:tc>
          <w:tcPr>
            <w:tcW w:w="1461" w:type="dxa"/>
          </w:tcPr>
          <w:p w14:paraId="722B2372" w14:textId="77777777" w:rsidR="00D37364" w:rsidRDefault="00326479">
            <w:r>
              <w:t>Critical Thinking Club</w:t>
            </w:r>
          </w:p>
        </w:tc>
        <w:tc>
          <w:tcPr>
            <w:tcW w:w="1461" w:type="dxa"/>
          </w:tcPr>
          <w:p w14:paraId="7BFBC126" w14:textId="28C44C45" w:rsidR="00D37364" w:rsidRDefault="00326479">
            <w:r>
              <w:t>Ira</w:t>
            </w:r>
            <w:r w:rsidR="001C6444">
              <w:t>m</w:t>
            </w:r>
            <w:r>
              <w:t xml:space="preserve"> Ma’am &amp; </w:t>
            </w:r>
            <w:r w:rsidR="005405AA">
              <w:t>Sharika</w:t>
            </w:r>
            <w:r>
              <w:t xml:space="preserve"> Ma’am</w:t>
            </w:r>
          </w:p>
        </w:tc>
        <w:tc>
          <w:tcPr>
            <w:tcW w:w="1461" w:type="dxa"/>
          </w:tcPr>
          <w:p w14:paraId="042DCEDC" w14:textId="77777777" w:rsidR="00D37364" w:rsidRDefault="00326479">
            <w:r>
              <w:t>GK Challenge</w:t>
            </w:r>
          </w:p>
        </w:tc>
        <w:tc>
          <w:tcPr>
            <w:tcW w:w="1461" w:type="dxa"/>
          </w:tcPr>
          <w:p w14:paraId="6C6591BB" w14:textId="77777777" w:rsidR="00D37364" w:rsidRDefault="00D37364"/>
        </w:tc>
        <w:tc>
          <w:tcPr>
            <w:tcW w:w="1461" w:type="dxa"/>
          </w:tcPr>
          <w:p w14:paraId="0F949B89" w14:textId="77777777" w:rsidR="00D37364" w:rsidRDefault="00D37364"/>
        </w:tc>
        <w:tc>
          <w:tcPr>
            <w:tcW w:w="1461" w:type="dxa"/>
          </w:tcPr>
          <w:p w14:paraId="531FA020" w14:textId="77777777" w:rsidR="00D37364" w:rsidRDefault="00D37364"/>
        </w:tc>
        <w:tc>
          <w:tcPr>
            <w:tcW w:w="1461" w:type="dxa"/>
          </w:tcPr>
          <w:p w14:paraId="7F4EBECB" w14:textId="77777777" w:rsidR="00D37364" w:rsidRDefault="00D37364"/>
        </w:tc>
      </w:tr>
      <w:tr w:rsidR="00D37364" w14:paraId="04D5FE66" w14:textId="77777777">
        <w:trPr>
          <w:jc w:val="center"/>
        </w:trPr>
        <w:tc>
          <w:tcPr>
            <w:tcW w:w="1461" w:type="dxa"/>
          </w:tcPr>
          <w:p w14:paraId="42C4A21D" w14:textId="77777777" w:rsidR="00D37364" w:rsidRDefault="00326479">
            <w:r>
              <w:t>Arts &amp; Creativity Club</w:t>
            </w:r>
          </w:p>
        </w:tc>
        <w:tc>
          <w:tcPr>
            <w:tcW w:w="1461" w:type="dxa"/>
          </w:tcPr>
          <w:p w14:paraId="0C8C0CC1" w14:textId="77777777" w:rsidR="00D37364" w:rsidRDefault="00326479">
            <w:r>
              <w:t>Gurmeet Ma’am &amp; Maheen Ma’am</w:t>
            </w:r>
          </w:p>
        </w:tc>
        <w:tc>
          <w:tcPr>
            <w:tcW w:w="1461" w:type="dxa"/>
          </w:tcPr>
          <w:p w14:paraId="73D1EFE6" w14:textId="77777777" w:rsidR="00D37364" w:rsidRDefault="00326479">
            <w:r>
              <w:t>School Wall Project</w:t>
            </w:r>
          </w:p>
        </w:tc>
        <w:tc>
          <w:tcPr>
            <w:tcW w:w="1461" w:type="dxa"/>
          </w:tcPr>
          <w:p w14:paraId="57ED35B3" w14:textId="77777777" w:rsidR="00D37364" w:rsidRDefault="00D37364"/>
        </w:tc>
        <w:tc>
          <w:tcPr>
            <w:tcW w:w="1461" w:type="dxa"/>
          </w:tcPr>
          <w:p w14:paraId="42320A7D" w14:textId="77777777" w:rsidR="00D37364" w:rsidRDefault="00D37364"/>
        </w:tc>
        <w:tc>
          <w:tcPr>
            <w:tcW w:w="1461" w:type="dxa"/>
          </w:tcPr>
          <w:p w14:paraId="14C93DEC" w14:textId="77777777" w:rsidR="00D37364" w:rsidRDefault="00D37364"/>
        </w:tc>
        <w:tc>
          <w:tcPr>
            <w:tcW w:w="1461" w:type="dxa"/>
          </w:tcPr>
          <w:p w14:paraId="0759386A" w14:textId="77777777" w:rsidR="00D37364" w:rsidRDefault="00D37364"/>
        </w:tc>
      </w:tr>
      <w:tr w:rsidR="00D37364" w14:paraId="1176A5A3" w14:textId="77777777">
        <w:trPr>
          <w:jc w:val="center"/>
        </w:trPr>
        <w:tc>
          <w:tcPr>
            <w:tcW w:w="1461" w:type="dxa"/>
          </w:tcPr>
          <w:p w14:paraId="208D31E6" w14:textId="77777777" w:rsidR="00D37364" w:rsidRDefault="00326479">
            <w:r>
              <w:t>Sports &amp; Fitness Club</w:t>
            </w:r>
          </w:p>
        </w:tc>
        <w:tc>
          <w:tcPr>
            <w:tcW w:w="1461" w:type="dxa"/>
          </w:tcPr>
          <w:p w14:paraId="63C009C9" w14:textId="77777777" w:rsidR="00D37364" w:rsidRDefault="00326479">
            <w:r>
              <w:t>Rukhsana Ma’am &amp; Farooq Sir</w:t>
            </w:r>
          </w:p>
        </w:tc>
        <w:tc>
          <w:tcPr>
            <w:tcW w:w="1461" w:type="dxa"/>
          </w:tcPr>
          <w:p w14:paraId="59445DED" w14:textId="77777777" w:rsidR="00D37364" w:rsidRDefault="00326479">
            <w:r>
              <w:t>Fitness Challenge</w:t>
            </w:r>
          </w:p>
        </w:tc>
        <w:tc>
          <w:tcPr>
            <w:tcW w:w="1461" w:type="dxa"/>
          </w:tcPr>
          <w:p w14:paraId="2ED43B3E" w14:textId="77777777" w:rsidR="00D37364" w:rsidRDefault="00D37364"/>
        </w:tc>
        <w:tc>
          <w:tcPr>
            <w:tcW w:w="1461" w:type="dxa"/>
          </w:tcPr>
          <w:p w14:paraId="1EF193D0" w14:textId="77777777" w:rsidR="00D37364" w:rsidRDefault="00D37364"/>
        </w:tc>
        <w:tc>
          <w:tcPr>
            <w:tcW w:w="1461" w:type="dxa"/>
          </w:tcPr>
          <w:p w14:paraId="34C067AF" w14:textId="77777777" w:rsidR="00D37364" w:rsidRDefault="00D37364"/>
        </w:tc>
        <w:tc>
          <w:tcPr>
            <w:tcW w:w="1461" w:type="dxa"/>
          </w:tcPr>
          <w:p w14:paraId="5456653D" w14:textId="77777777" w:rsidR="00D37364" w:rsidRDefault="00D37364"/>
        </w:tc>
      </w:tr>
      <w:tr w:rsidR="00D37364" w14:paraId="7EFA9EB1" w14:textId="77777777">
        <w:trPr>
          <w:jc w:val="center"/>
        </w:trPr>
        <w:tc>
          <w:tcPr>
            <w:tcW w:w="1461" w:type="dxa"/>
          </w:tcPr>
          <w:p w14:paraId="0FBD14D7" w14:textId="77777777" w:rsidR="00D37364" w:rsidRDefault="00326479">
            <w:r>
              <w:t>Financial Literacy &amp; Entrepreneurship Club</w:t>
            </w:r>
          </w:p>
        </w:tc>
        <w:tc>
          <w:tcPr>
            <w:tcW w:w="1461" w:type="dxa"/>
          </w:tcPr>
          <w:p w14:paraId="63D53F8A" w14:textId="21338A27" w:rsidR="00D37364" w:rsidRDefault="00326479">
            <w:r>
              <w:t>Falak Ma’am</w:t>
            </w:r>
            <w:r w:rsidR="002504F2">
              <w:t xml:space="preserve">, Henna Ma’am </w:t>
            </w:r>
            <w:r>
              <w:t>&amp; Ghulam Muhammad Wani Sir</w:t>
            </w:r>
          </w:p>
        </w:tc>
        <w:tc>
          <w:tcPr>
            <w:tcW w:w="1461" w:type="dxa"/>
          </w:tcPr>
          <w:p w14:paraId="06F37D42" w14:textId="77777777" w:rsidR="00D37364" w:rsidRDefault="00326479">
            <w:r>
              <w:t>Mock Market</w:t>
            </w:r>
          </w:p>
        </w:tc>
        <w:tc>
          <w:tcPr>
            <w:tcW w:w="1461" w:type="dxa"/>
          </w:tcPr>
          <w:p w14:paraId="46190493" w14:textId="77777777" w:rsidR="00D37364" w:rsidRDefault="00D37364"/>
        </w:tc>
        <w:tc>
          <w:tcPr>
            <w:tcW w:w="1461" w:type="dxa"/>
          </w:tcPr>
          <w:p w14:paraId="48D14CB3" w14:textId="77777777" w:rsidR="00D37364" w:rsidRDefault="00D37364"/>
        </w:tc>
        <w:tc>
          <w:tcPr>
            <w:tcW w:w="1461" w:type="dxa"/>
          </w:tcPr>
          <w:p w14:paraId="20784BF1" w14:textId="77777777" w:rsidR="00D37364" w:rsidRDefault="00D37364"/>
        </w:tc>
        <w:tc>
          <w:tcPr>
            <w:tcW w:w="1461" w:type="dxa"/>
          </w:tcPr>
          <w:p w14:paraId="42061905" w14:textId="77777777" w:rsidR="00D37364" w:rsidRDefault="00D37364"/>
        </w:tc>
      </w:tr>
      <w:tr w:rsidR="00D37364" w14:paraId="62490392" w14:textId="77777777">
        <w:trPr>
          <w:jc w:val="center"/>
        </w:trPr>
        <w:tc>
          <w:tcPr>
            <w:tcW w:w="1461" w:type="dxa"/>
          </w:tcPr>
          <w:p w14:paraId="6FA6F03F" w14:textId="77777777" w:rsidR="00D37364" w:rsidRDefault="00326479">
            <w:r>
              <w:t>Social Service &amp; Community Club</w:t>
            </w:r>
          </w:p>
        </w:tc>
        <w:tc>
          <w:tcPr>
            <w:tcW w:w="1461" w:type="dxa"/>
          </w:tcPr>
          <w:p w14:paraId="725B9C24" w14:textId="2DB97A8B" w:rsidR="00D37364" w:rsidRDefault="00326479">
            <w:r>
              <w:t>Bisma Ma’am</w:t>
            </w:r>
          </w:p>
        </w:tc>
        <w:tc>
          <w:tcPr>
            <w:tcW w:w="1461" w:type="dxa"/>
          </w:tcPr>
          <w:p w14:paraId="3F8209A3" w14:textId="77777777" w:rsidR="00D37364" w:rsidRDefault="00326479">
            <w:r>
              <w:t>Kindness Campaign</w:t>
            </w:r>
          </w:p>
        </w:tc>
        <w:tc>
          <w:tcPr>
            <w:tcW w:w="1461" w:type="dxa"/>
          </w:tcPr>
          <w:p w14:paraId="7AB89617" w14:textId="77777777" w:rsidR="00D37364" w:rsidRDefault="00D37364"/>
        </w:tc>
        <w:tc>
          <w:tcPr>
            <w:tcW w:w="1461" w:type="dxa"/>
          </w:tcPr>
          <w:p w14:paraId="1662F56E" w14:textId="77777777" w:rsidR="00D37364" w:rsidRDefault="00D37364"/>
        </w:tc>
        <w:tc>
          <w:tcPr>
            <w:tcW w:w="1461" w:type="dxa"/>
          </w:tcPr>
          <w:p w14:paraId="6D6E4736" w14:textId="77777777" w:rsidR="00D37364" w:rsidRDefault="00D37364"/>
        </w:tc>
        <w:tc>
          <w:tcPr>
            <w:tcW w:w="1461" w:type="dxa"/>
          </w:tcPr>
          <w:p w14:paraId="3AAEE30C" w14:textId="77777777" w:rsidR="00D37364" w:rsidRDefault="00D37364"/>
        </w:tc>
      </w:tr>
      <w:tr w:rsidR="00D37364" w14:paraId="27DBE4BD" w14:textId="77777777">
        <w:trPr>
          <w:jc w:val="center"/>
        </w:trPr>
        <w:tc>
          <w:tcPr>
            <w:tcW w:w="1461" w:type="dxa"/>
          </w:tcPr>
          <w:p w14:paraId="261AEB6E" w14:textId="77777777" w:rsidR="00D37364" w:rsidRDefault="00326479">
            <w:r>
              <w:t>Astronomy &amp; Space Club</w:t>
            </w:r>
          </w:p>
        </w:tc>
        <w:tc>
          <w:tcPr>
            <w:tcW w:w="1461" w:type="dxa"/>
          </w:tcPr>
          <w:p w14:paraId="71C6AA4F" w14:textId="77777777" w:rsidR="00D37364" w:rsidRDefault="00326479">
            <w:r>
              <w:t>Seema Ma’am</w:t>
            </w:r>
          </w:p>
        </w:tc>
        <w:tc>
          <w:tcPr>
            <w:tcW w:w="1461" w:type="dxa"/>
          </w:tcPr>
          <w:p w14:paraId="6D80803F" w14:textId="77777777" w:rsidR="00D37364" w:rsidRDefault="00326479">
            <w:r>
              <w:t>Solar System Model</w:t>
            </w:r>
          </w:p>
        </w:tc>
        <w:tc>
          <w:tcPr>
            <w:tcW w:w="1461" w:type="dxa"/>
          </w:tcPr>
          <w:p w14:paraId="75C4F223" w14:textId="77777777" w:rsidR="00D37364" w:rsidRDefault="00D37364"/>
        </w:tc>
        <w:tc>
          <w:tcPr>
            <w:tcW w:w="1461" w:type="dxa"/>
          </w:tcPr>
          <w:p w14:paraId="1F8A0F4B" w14:textId="77777777" w:rsidR="00D37364" w:rsidRDefault="00D37364"/>
        </w:tc>
        <w:tc>
          <w:tcPr>
            <w:tcW w:w="1461" w:type="dxa"/>
          </w:tcPr>
          <w:p w14:paraId="0E797D5A" w14:textId="77777777" w:rsidR="00D37364" w:rsidRDefault="00D37364"/>
        </w:tc>
        <w:tc>
          <w:tcPr>
            <w:tcW w:w="1461" w:type="dxa"/>
          </w:tcPr>
          <w:p w14:paraId="65CA95A6" w14:textId="77777777" w:rsidR="00D37364" w:rsidRDefault="00D37364"/>
        </w:tc>
      </w:tr>
      <w:tr w:rsidR="00D37364" w14:paraId="5986B4D1" w14:textId="77777777">
        <w:trPr>
          <w:jc w:val="center"/>
        </w:trPr>
        <w:tc>
          <w:tcPr>
            <w:tcW w:w="1461" w:type="dxa"/>
          </w:tcPr>
          <w:p w14:paraId="39E2DB8F" w14:textId="77777777" w:rsidR="00D37364" w:rsidRDefault="00326479">
            <w:r>
              <w:t>Islamic Values &amp; Character Club (Akhlaq Club)</w:t>
            </w:r>
          </w:p>
        </w:tc>
        <w:tc>
          <w:tcPr>
            <w:tcW w:w="1461" w:type="dxa"/>
          </w:tcPr>
          <w:p w14:paraId="4F0DDFEE" w14:textId="77777777" w:rsidR="00D37364" w:rsidRDefault="00326479">
            <w:r>
              <w:t>Naseer Sir &amp; Tariq Sir</w:t>
            </w:r>
          </w:p>
        </w:tc>
        <w:tc>
          <w:tcPr>
            <w:tcW w:w="1461" w:type="dxa"/>
          </w:tcPr>
          <w:p w14:paraId="62548546" w14:textId="77777777" w:rsidR="00D37364" w:rsidRDefault="00326479">
            <w:r>
              <w:t>Good Manners Campaign</w:t>
            </w:r>
          </w:p>
        </w:tc>
        <w:tc>
          <w:tcPr>
            <w:tcW w:w="1461" w:type="dxa"/>
          </w:tcPr>
          <w:p w14:paraId="5F89CA22" w14:textId="77777777" w:rsidR="00D37364" w:rsidRDefault="00D37364"/>
        </w:tc>
        <w:tc>
          <w:tcPr>
            <w:tcW w:w="1461" w:type="dxa"/>
          </w:tcPr>
          <w:p w14:paraId="441C7648" w14:textId="77777777" w:rsidR="00D37364" w:rsidRDefault="00D37364"/>
        </w:tc>
        <w:tc>
          <w:tcPr>
            <w:tcW w:w="1461" w:type="dxa"/>
          </w:tcPr>
          <w:p w14:paraId="12F292A2" w14:textId="77777777" w:rsidR="00D37364" w:rsidRDefault="00D37364"/>
        </w:tc>
        <w:tc>
          <w:tcPr>
            <w:tcW w:w="1461" w:type="dxa"/>
          </w:tcPr>
          <w:p w14:paraId="7EF00898" w14:textId="77777777" w:rsidR="00D37364" w:rsidRDefault="00D37364"/>
        </w:tc>
      </w:tr>
    </w:tbl>
    <w:p w14:paraId="1FD38AAC" w14:textId="77777777" w:rsidR="00D37364" w:rsidRDefault="00326479">
      <w:pPr>
        <w:pStyle w:val="Heading1"/>
      </w:pPr>
      <w:r>
        <w:t>7. Activity Documentation Format</w:t>
      </w:r>
    </w:p>
    <w:p w14:paraId="117BACAC" w14:textId="77777777" w:rsidR="00D37364" w:rsidRDefault="00326479">
      <w:r>
        <w:rPr>
          <w:b/>
        </w:rPr>
        <w:t xml:space="preserve">Club Name: </w:t>
      </w:r>
      <w:r>
        <w:t>______________________________________________</w:t>
      </w:r>
    </w:p>
    <w:p w14:paraId="509C0133" w14:textId="77777777" w:rsidR="00D37364" w:rsidRDefault="00326479">
      <w:r>
        <w:rPr>
          <w:b/>
        </w:rPr>
        <w:t xml:space="preserve">Activity/Project: </w:t>
      </w:r>
      <w:r>
        <w:t>______________________________________________</w:t>
      </w:r>
    </w:p>
    <w:p w14:paraId="0BE6DCA5" w14:textId="77777777" w:rsidR="00D37364" w:rsidRDefault="00326479">
      <w:r>
        <w:rPr>
          <w:b/>
        </w:rPr>
        <w:t xml:space="preserve">Date: </w:t>
      </w:r>
      <w:r>
        <w:t>______________________________________________</w:t>
      </w:r>
    </w:p>
    <w:p w14:paraId="32AB549F" w14:textId="77777777" w:rsidR="00D37364" w:rsidRDefault="00326479">
      <w:r>
        <w:rPr>
          <w:b/>
        </w:rPr>
        <w:t xml:space="preserve">Teacher In-Charge(s): </w:t>
      </w:r>
      <w:r>
        <w:t>______________________________________________</w:t>
      </w:r>
    </w:p>
    <w:p w14:paraId="71DA37D1" w14:textId="77777777" w:rsidR="00D37364" w:rsidRDefault="00326479">
      <w:r>
        <w:rPr>
          <w:b/>
        </w:rPr>
        <w:t xml:space="preserve">Number of Students Participated: </w:t>
      </w:r>
      <w:r>
        <w:t>______________________________________________</w:t>
      </w:r>
    </w:p>
    <w:p w14:paraId="5B9C47E2" w14:textId="77777777" w:rsidR="00D37364" w:rsidRDefault="00326479">
      <w:r>
        <w:rPr>
          <w:b/>
        </w:rPr>
        <w:t xml:space="preserve">Objective: </w:t>
      </w:r>
      <w:r>
        <w:t>______________________________________________</w:t>
      </w:r>
    </w:p>
    <w:p w14:paraId="157E85CA" w14:textId="77777777" w:rsidR="00D37364" w:rsidRDefault="00326479">
      <w:r>
        <w:rPr>
          <w:b/>
        </w:rPr>
        <w:t xml:space="preserve">Brief Description: </w:t>
      </w:r>
      <w:r>
        <w:t>______________________________________________</w:t>
      </w:r>
    </w:p>
    <w:p w14:paraId="31DF644F" w14:textId="77777777" w:rsidR="00D37364" w:rsidRDefault="00326479">
      <w:r>
        <w:rPr>
          <w:b/>
        </w:rPr>
        <w:t xml:space="preserve">Student Roles/Participation: </w:t>
      </w:r>
      <w:r>
        <w:t>______________________________________________</w:t>
      </w:r>
    </w:p>
    <w:p w14:paraId="621800F1" w14:textId="77777777" w:rsidR="00D37364" w:rsidRDefault="00326479">
      <w:r>
        <w:rPr>
          <w:b/>
        </w:rPr>
        <w:t xml:space="preserve">Outcome/Product Created: </w:t>
      </w:r>
      <w:r>
        <w:t>______________________________________________</w:t>
      </w:r>
    </w:p>
    <w:p w14:paraId="4DE8FA03" w14:textId="77777777" w:rsidR="00D37364" w:rsidRDefault="00326479">
      <w:r>
        <w:rPr>
          <w:b/>
        </w:rPr>
        <w:t xml:space="preserve">Actual Photographs Attached: </w:t>
      </w:r>
      <w:r>
        <w:t>______________________________________________</w:t>
      </w:r>
    </w:p>
    <w:p w14:paraId="7DCC2478" w14:textId="77777777" w:rsidR="00D37364" w:rsidRDefault="00326479">
      <w:r>
        <w:rPr>
          <w:b/>
        </w:rPr>
        <w:t xml:space="preserve">Teacher's Observation: </w:t>
      </w:r>
      <w:r>
        <w:t>______________________________________________</w:t>
      </w:r>
    </w:p>
    <w:p w14:paraId="1BA01891" w14:textId="77777777" w:rsidR="00D37364" w:rsidRDefault="00326479">
      <w:r>
        <w:rPr>
          <w:b/>
        </w:rPr>
        <w:t xml:space="preserve">Follow-up/Next Step: </w:t>
      </w:r>
      <w:r>
        <w:t>______________________________________________</w:t>
      </w:r>
    </w:p>
    <w:p w14:paraId="67DB27A6" w14:textId="77777777" w:rsidR="00D37364" w:rsidRDefault="00326479">
      <w:pPr>
        <w:pStyle w:val="Heading1"/>
      </w:pPr>
      <w:r>
        <w:t>8. Photographic Documentation Protocol</w:t>
      </w:r>
    </w:p>
    <w:p w14:paraId="5D8CF540" w14:textId="77777777" w:rsidR="00D37364" w:rsidRDefault="00326479">
      <w:pPr>
        <w:pStyle w:val="ListBullet"/>
        <w:spacing w:after="40"/>
      </w:pPr>
      <w:r>
        <w:t>The visuals in this action plan are illustrative planning guides only.</w:t>
      </w:r>
    </w:p>
    <w:p w14:paraId="03A99250" w14:textId="77777777" w:rsidR="00D37364" w:rsidRDefault="00326479">
      <w:pPr>
        <w:pStyle w:val="ListBullet"/>
        <w:spacing w:after="40"/>
      </w:pPr>
      <w:r>
        <w:t>Actual photographs should be taken during every major activity and attached to the activity report.</w:t>
      </w:r>
    </w:p>
    <w:p w14:paraId="1B5EB66B" w14:textId="77777777" w:rsidR="00D37364" w:rsidRDefault="00326479">
      <w:pPr>
        <w:pStyle w:val="ListBullet"/>
        <w:spacing w:after="40"/>
      </w:pPr>
      <w:r>
        <w:t>Prefer photographs showing students actively participating, the process and the final outcome.</w:t>
      </w:r>
    </w:p>
    <w:p w14:paraId="1B88F8EC" w14:textId="77777777" w:rsidR="00D37364" w:rsidRDefault="00326479">
      <w:pPr>
        <w:pStyle w:val="ListBullet"/>
        <w:spacing w:after="40"/>
      </w:pPr>
      <w:r>
        <w:t>Add the activity name, date, venue and a short caption to actual photographs.</w:t>
      </w:r>
    </w:p>
    <w:p w14:paraId="70C2253C" w14:textId="2FD0F8E2" w:rsidR="00D37364" w:rsidRDefault="00151333">
      <w:pPr>
        <w:pStyle w:val="ListBullet"/>
        <w:spacing w:after="40"/>
      </w:pPr>
      <w:r>
        <w:t>I</w:t>
      </w:r>
      <w:r w:rsidR="00326479">
        <w:t xml:space="preserve"> will collect, review, organise and archive the actual photographs and reports.</w:t>
      </w:r>
    </w:p>
    <w:p w14:paraId="631B7524" w14:textId="77777777" w:rsidR="00D37364" w:rsidRDefault="00326479">
      <w:pPr>
        <w:pStyle w:val="ListBullet"/>
        <w:spacing w:after="40"/>
      </w:pPr>
      <w:r>
        <w:t>Follow the school's applicable student consent, safeguarding and media-use requirements.</w:t>
      </w:r>
    </w:p>
    <w:p w14:paraId="2F69DA25" w14:textId="77777777" w:rsidR="00D37364" w:rsidRDefault="00326479">
      <w:pPr>
        <w:pStyle w:val="Heading1"/>
      </w:pPr>
      <w:r>
        <w:t>9. Monitoring &amp; Management Review</w:t>
      </w:r>
    </w:p>
    <w:p w14:paraId="0AE27EC8" w14:textId="77777777" w:rsidR="00D37364" w:rsidRDefault="00326479">
      <w:r>
        <w:t>The management/academic team may review each club on the basis of activity quality, student participation, project outcomes, documentation, photographs, exhibitions/competitions, achievements and community impact.</w:t>
      </w:r>
    </w:p>
    <w:p w14:paraId="2E26811E" w14:textId="170BA41C" w:rsidR="00D37364" w:rsidRDefault="00151333">
      <w:r>
        <w:t>I</w:t>
      </w:r>
      <w:r w:rsidR="00326479">
        <w:t xml:space="preserve"> will be responsible for checking that all clubs are functioning properly, coordinating with the respective in-charges, maintaining the consolidated documentation and presenting the progress of the clubs to management.</w:t>
      </w:r>
    </w:p>
    <w:p w14:paraId="16343A29" w14:textId="77777777" w:rsidR="00D37364" w:rsidRDefault="00326479">
      <w:pPr>
        <w:pStyle w:val="Heading1"/>
      </w:pPr>
      <w:r>
        <w:t>10. Approval</w:t>
      </w:r>
    </w:p>
    <w:tbl>
      <w:tblPr>
        <w:tblStyle w:val="TableGrid"/>
        <w:tblW w:w="0" w:type="auto"/>
        <w:jc w:val="center"/>
        <w:tblLook w:val="04A0" w:firstRow="1" w:lastRow="0" w:firstColumn="1" w:lastColumn="0" w:noHBand="0" w:noVBand="1"/>
      </w:tblPr>
      <w:tblGrid>
        <w:gridCol w:w="3408"/>
        <w:gridCol w:w="3408"/>
        <w:gridCol w:w="3408"/>
      </w:tblGrid>
      <w:tr w:rsidR="00D37364" w14:paraId="17C4DBC6" w14:textId="77777777">
        <w:trPr>
          <w:jc w:val="center"/>
        </w:trPr>
        <w:tc>
          <w:tcPr>
            <w:tcW w:w="3408" w:type="dxa"/>
            <w:shd w:val="clear" w:color="auto" w:fill="D9EAF7"/>
          </w:tcPr>
          <w:p w14:paraId="6CA7FDB3" w14:textId="77777777" w:rsidR="00D37364" w:rsidRDefault="00326479">
            <w:r>
              <w:t>Prepared / Coordinated by</w:t>
            </w:r>
          </w:p>
        </w:tc>
        <w:tc>
          <w:tcPr>
            <w:tcW w:w="3408" w:type="dxa"/>
            <w:shd w:val="clear" w:color="auto" w:fill="D9EAF7"/>
          </w:tcPr>
          <w:p w14:paraId="03BCAED2" w14:textId="77777777" w:rsidR="00D37364" w:rsidRDefault="00326479">
            <w:r>
              <w:t>Reviewed by</w:t>
            </w:r>
          </w:p>
        </w:tc>
        <w:tc>
          <w:tcPr>
            <w:tcW w:w="3408" w:type="dxa"/>
            <w:shd w:val="clear" w:color="auto" w:fill="D9EAF7"/>
          </w:tcPr>
          <w:p w14:paraId="788B6C40" w14:textId="77777777" w:rsidR="00D37364" w:rsidRDefault="00326479">
            <w:r>
              <w:t>Approved by</w:t>
            </w:r>
          </w:p>
        </w:tc>
      </w:tr>
      <w:tr w:rsidR="00D37364" w14:paraId="2155FE5D" w14:textId="77777777">
        <w:trPr>
          <w:jc w:val="center"/>
        </w:trPr>
        <w:tc>
          <w:tcPr>
            <w:tcW w:w="3408" w:type="dxa"/>
          </w:tcPr>
          <w:p w14:paraId="762FEC74" w14:textId="4841EBAF" w:rsidR="00D37364" w:rsidRDefault="00151333">
            <w:r>
              <w:t>Qurat</w:t>
            </w:r>
            <w:r w:rsidR="00326479">
              <w:t xml:space="preserve"> Fayaz</w:t>
            </w:r>
          </w:p>
        </w:tc>
        <w:tc>
          <w:tcPr>
            <w:tcW w:w="3408" w:type="dxa"/>
          </w:tcPr>
          <w:p w14:paraId="278F20D1" w14:textId="77777777" w:rsidR="00D37364" w:rsidRDefault="00326479">
            <w:r>
              <w:t>________________</w:t>
            </w:r>
          </w:p>
        </w:tc>
        <w:tc>
          <w:tcPr>
            <w:tcW w:w="3408" w:type="dxa"/>
          </w:tcPr>
          <w:p w14:paraId="38EAC360" w14:textId="77777777" w:rsidR="00D37364" w:rsidRDefault="00326479">
            <w:r>
              <w:t>________________</w:t>
            </w:r>
          </w:p>
        </w:tc>
      </w:tr>
    </w:tbl>
    <w:p w14:paraId="7B0BEA02" w14:textId="77777777" w:rsidR="00326479" w:rsidRDefault="00326479"/>
    <w:sectPr w:rsidR="00326479" w:rsidSect="00034616">
      <w:footerReference w:type="default" r:id="rId53"/>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EF8F1" w14:textId="77777777" w:rsidR="00326479" w:rsidRDefault="00326479">
      <w:pPr>
        <w:spacing w:after="0" w:line="240" w:lineRule="auto"/>
      </w:pPr>
      <w:r>
        <w:separator/>
      </w:r>
    </w:p>
  </w:endnote>
  <w:endnote w:type="continuationSeparator" w:id="0">
    <w:p w14:paraId="08B171CD" w14:textId="77777777" w:rsidR="00326479" w:rsidRDefault="003264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5E270" w14:textId="77777777" w:rsidR="00D37364" w:rsidRDefault="00326479">
    <w:pPr>
      <w:pStyle w:val="Footer"/>
      <w:jc w:val="center"/>
    </w:pPr>
    <w:r>
      <w:rPr>
        <w:sz w:val="16"/>
      </w:rPr>
      <w:t>GD Goenka Public School, Kupwara | School Clubs Action Plan 2026–27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ED326" w14:textId="77777777" w:rsidR="00326479" w:rsidRDefault="00326479">
      <w:pPr>
        <w:spacing w:after="0" w:line="240" w:lineRule="auto"/>
      </w:pPr>
      <w:r>
        <w:separator/>
      </w:r>
    </w:p>
  </w:footnote>
  <w:footnote w:type="continuationSeparator" w:id="0">
    <w:p w14:paraId="785E1833" w14:textId="77777777" w:rsidR="00326479" w:rsidRDefault="003264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1702676">
    <w:abstractNumId w:val="8"/>
  </w:num>
  <w:num w:numId="2" w16cid:durableId="778378550">
    <w:abstractNumId w:val="6"/>
  </w:num>
  <w:num w:numId="3" w16cid:durableId="307438228">
    <w:abstractNumId w:val="5"/>
  </w:num>
  <w:num w:numId="4" w16cid:durableId="393819214">
    <w:abstractNumId w:val="4"/>
  </w:num>
  <w:num w:numId="5" w16cid:durableId="266693961">
    <w:abstractNumId w:val="7"/>
  </w:num>
  <w:num w:numId="6" w16cid:durableId="1894153170">
    <w:abstractNumId w:val="3"/>
  </w:num>
  <w:num w:numId="7" w16cid:durableId="2128692149">
    <w:abstractNumId w:val="2"/>
  </w:num>
  <w:num w:numId="8" w16cid:durableId="1040011688">
    <w:abstractNumId w:val="1"/>
  </w:num>
  <w:num w:numId="9" w16cid:durableId="881400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5"/>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34D"/>
    <w:rsid w:val="0015074B"/>
    <w:rsid w:val="00151333"/>
    <w:rsid w:val="001B6B84"/>
    <w:rsid w:val="001C6444"/>
    <w:rsid w:val="002504F2"/>
    <w:rsid w:val="0029639D"/>
    <w:rsid w:val="00326479"/>
    <w:rsid w:val="00326F90"/>
    <w:rsid w:val="005405AA"/>
    <w:rsid w:val="00575740"/>
    <w:rsid w:val="0058518A"/>
    <w:rsid w:val="008371FA"/>
    <w:rsid w:val="0086543B"/>
    <w:rsid w:val="008979C0"/>
    <w:rsid w:val="00AA1D8D"/>
    <w:rsid w:val="00B47730"/>
    <w:rsid w:val="00B95790"/>
    <w:rsid w:val="00C63591"/>
    <w:rsid w:val="00C728AC"/>
    <w:rsid w:val="00CB0664"/>
    <w:rsid w:val="00D37364"/>
    <w:rsid w:val="00E37D94"/>
    <w:rsid w:val="00ED51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087B1B"/>
  <w14:defaultImageDpi w14:val="300"/>
  <w15:docId w15:val="{8018D4B6-5A0C-2B4C-BC52-56FF93BFE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 /><Relationship Id="rId18" Type="http://schemas.openxmlformats.org/officeDocument/2006/relationships/image" Target="media/image11.png" /><Relationship Id="rId26" Type="http://schemas.openxmlformats.org/officeDocument/2006/relationships/image" Target="media/image19.png" /><Relationship Id="rId39" Type="http://schemas.openxmlformats.org/officeDocument/2006/relationships/image" Target="media/image32.png" /><Relationship Id="rId21" Type="http://schemas.openxmlformats.org/officeDocument/2006/relationships/image" Target="media/image14.png" /><Relationship Id="rId34" Type="http://schemas.openxmlformats.org/officeDocument/2006/relationships/image" Target="media/image27.png" /><Relationship Id="rId42" Type="http://schemas.openxmlformats.org/officeDocument/2006/relationships/image" Target="media/image35.png" /><Relationship Id="rId47" Type="http://schemas.openxmlformats.org/officeDocument/2006/relationships/image" Target="media/image40.png" /><Relationship Id="rId50" Type="http://schemas.openxmlformats.org/officeDocument/2006/relationships/image" Target="media/image43.png" /><Relationship Id="rId55"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image" Target="media/image18.png" /><Relationship Id="rId33" Type="http://schemas.openxmlformats.org/officeDocument/2006/relationships/image" Target="media/image26.png" /><Relationship Id="rId38" Type="http://schemas.openxmlformats.org/officeDocument/2006/relationships/image" Target="media/image31.png" /><Relationship Id="rId46" Type="http://schemas.openxmlformats.org/officeDocument/2006/relationships/image" Target="media/image39.png" /><Relationship Id="rId2" Type="http://schemas.openxmlformats.org/officeDocument/2006/relationships/numbering" Target="numbering.xml" /><Relationship Id="rId16" Type="http://schemas.openxmlformats.org/officeDocument/2006/relationships/image" Target="media/image9.png" /><Relationship Id="rId20" Type="http://schemas.openxmlformats.org/officeDocument/2006/relationships/image" Target="media/image13.png" /><Relationship Id="rId29" Type="http://schemas.openxmlformats.org/officeDocument/2006/relationships/image" Target="media/image22.png" /><Relationship Id="rId41" Type="http://schemas.openxmlformats.org/officeDocument/2006/relationships/image" Target="media/image34.png" /><Relationship Id="rId54"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24" Type="http://schemas.openxmlformats.org/officeDocument/2006/relationships/image" Target="media/image17.png" /><Relationship Id="rId32" Type="http://schemas.openxmlformats.org/officeDocument/2006/relationships/image" Target="media/image25.png" /><Relationship Id="rId37" Type="http://schemas.openxmlformats.org/officeDocument/2006/relationships/image" Target="media/image30.png" /><Relationship Id="rId40" Type="http://schemas.openxmlformats.org/officeDocument/2006/relationships/image" Target="media/image33.png" /><Relationship Id="rId45" Type="http://schemas.openxmlformats.org/officeDocument/2006/relationships/image" Target="media/image38.png" /><Relationship Id="rId53" Type="http://schemas.openxmlformats.org/officeDocument/2006/relationships/footer" Target="footer1.xm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6.png" /><Relationship Id="rId28" Type="http://schemas.openxmlformats.org/officeDocument/2006/relationships/image" Target="media/image21.png" /><Relationship Id="rId36" Type="http://schemas.openxmlformats.org/officeDocument/2006/relationships/image" Target="media/image29.png" /><Relationship Id="rId49" Type="http://schemas.openxmlformats.org/officeDocument/2006/relationships/image" Target="media/image42.png" /><Relationship Id="rId10" Type="http://schemas.openxmlformats.org/officeDocument/2006/relationships/image" Target="media/image3.png" /><Relationship Id="rId19" Type="http://schemas.openxmlformats.org/officeDocument/2006/relationships/image" Target="media/image12.png" /><Relationship Id="rId31" Type="http://schemas.openxmlformats.org/officeDocument/2006/relationships/image" Target="media/image24.png" /><Relationship Id="rId44" Type="http://schemas.openxmlformats.org/officeDocument/2006/relationships/image" Target="media/image37.png" /><Relationship Id="rId52" Type="http://schemas.openxmlformats.org/officeDocument/2006/relationships/image" Target="media/image45.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image" Target="media/image15.png" /><Relationship Id="rId27" Type="http://schemas.openxmlformats.org/officeDocument/2006/relationships/image" Target="media/image20.png" /><Relationship Id="rId30" Type="http://schemas.openxmlformats.org/officeDocument/2006/relationships/image" Target="media/image23.png" /><Relationship Id="rId35" Type="http://schemas.openxmlformats.org/officeDocument/2006/relationships/image" Target="media/image28.png" /><Relationship Id="rId43" Type="http://schemas.openxmlformats.org/officeDocument/2006/relationships/image" Target="media/image36.png" /><Relationship Id="rId48" Type="http://schemas.openxmlformats.org/officeDocument/2006/relationships/image" Target="media/image41.png" /><Relationship Id="rId8" Type="http://schemas.openxmlformats.org/officeDocument/2006/relationships/image" Target="media/image1.png" /><Relationship Id="rId51" Type="http://schemas.openxmlformats.org/officeDocument/2006/relationships/image" Target="media/image44.png" /><Relationship Id="rId3"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4832</Words>
  <Characters>27544</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quratfayaz748@gmail.com</cp:lastModifiedBy>
  <cp:revision>2</cp:revision>
  <dcterms:created xsi:type="dcterms:W3CDTF">2026-09-15T09:50:00Z</dcterms:created>
  <dcterms:modified xsi:type="dcterms:W3CDTF">2026-09-15T09:50:00Z</dcterms:modified>
  <cp:category/>
</cp:coreProperties>
</file>